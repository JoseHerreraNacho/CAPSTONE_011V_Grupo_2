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b w:val="1"/>
          <w:bCs w:val="1"/>
          <w:color w:val="002080"/>
          <w:sz w:val="25"/>
          <w:szCs w:val="25"/>
          <w:rtl w:val="0"/>
        </w:rPr>
        <w:t xml:space="preserve">CU001</w:t>
      </w:r>
      <w:r w:rsidDel="00000000" w:rsidR="00000000" w:rsidRPr="00000000">
        <w:rPr>
          <w:rtl w:val="0"/>
        </w:rPr>
      </w:r>
    </w:p>
    <w:tbl>
      <w:tblPr>
        <w:tblStyle w:val="Table1"/>
        <w:tblW w:w="9648.0" w:type="dxa"/>
        <w:jc w:val="center"/>
        <w:tblBorders>
          <w:top w:color="3e4da0" w:space="0" w:sz="8" w:val="single"/>
          <w:left w:color="3e4da0" w:space="0" w:sz="8" w:val="single"/>
          <w:bottom w:color="3e4da0" w:space="0" w:sz="8" w:val="single"/>
          <w:right w:color="3e4da0" w:space="0" w:sz="8" w:val="single"/>
          <w:insideH w:color="3e4da0" w:space="0" w:sz="8" w:val="single"/>
          <w:insideV w:color="3e4da0" w:space="0" w:sz="8" w:val="single"/>
        </w:tblBorders>
        <w:tblLayout w:type="fixed"/>
        <w:tblLook w:val="0400"/>
      </w:tblPr>
      <w:tblGrid>
        <w:gridCol w:w="2880"/>
        <w:gridCol w:w="6768"/>
        <w:tblGridChange w:id="0">
          <w:tblGrid>
            <w:gridCol w:w="2880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CU001</w:t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Visualizar inició público  [WEB/INICIO SIN LOGIN]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Permitir al visitante acceder a la página de inicio sin autenticarse.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visitante accede a la plataforma web sin una sesión activa.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página de inicio pública queda disponible para navegación.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</w:rPr>
              <w:drawing>
                <wp:inline distB="114300" distT="114300" distL="114300" distR="114300">
                  <wp:extent cx="5972175" cy="4013200"/>
                  <wp:effectExtent b="0" l="0" r="0" t="0"/>
                  <wp:docPr id="33" name="image44.png"/>
                  <a:graphic>
                    <a:graphicData uri="http://schemas.openxmlformats.org/drawingml/2006/picture">
                      <pic:pic>
                        <pic:nvPicPr>
                          <pic:cNvPr id="0" name="image4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401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1.   El visitante ingresa a la plataforma web.</w:t>
            </w:r>
          </w:p>
          <w:p w:rsidR="00000000" w:rsidDel="00000000" w:rsidP="00000000" w:rsidRDefault="00000000" w:rsidRPr="00000000" w14:paraId="00000016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2.   El sistema identifica que no existe una sesión activa.</w:t>
            </w:r>
          </w:p>
          <w:p w:rsidR="00000000" w:rsidDel="00000000" w:rsidP="00000000" w:rsidRDefault="00000000" w:rsidRPr="00000000" w14:paraId="00000017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3.   El sistema muestra la vista de inicio sin login.</w:t>
            </w:r>
          </w:p>
          <w:p w:rsidR="00000000" w:rsidDel="00000000" w:rsidP="00000000" w:rsidRDefault="00000000" w:rsidRPr="00000000" w14:paraId="00000018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4.   El visitante revisa las opciones públicas disponibles.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  A1. Si un recurso de la página no puede cargarse, el sistema mantiene disponible la navegación que sí pueda mostrarse.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RN1. Las opciones privadas no deben presentarse como accesibles sin autenticación.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vista pública se muestra sin requerir inicio de sesión.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lineRule="auto"/>
        <w:rPr/>
      </w:pPr>
      <w:r w:rsidDel="00000000" w:rsidR="00000000" w:rsidRPr="00000000">
        <w:rPr>
          <w:b w:val="1"/>
          <w:bCs w:val="1"/>
          <w:color w:val="002080"/>
          <w:sz w:val="25"/>
          <w:szCs w:val="25"/>
          <w:rtl w:val="0"/>
        </w:rPr>
        <w:t xml:space="preserve">CU002</w:t>
      </w:r>
      <w:r w:rsidDel="00000000" w:rsidR="00000000" w:rsidRPr="00000000">
        <w:rPr>
          <w:rtl w:val="0"/>
        </w:rPr>
      </w:r>
    </w:p>
    <w:tbl>
      <w:tblPr>
        <w:tblStyle w:val="Table2"/>
        <w:tblW w:w="9648.0" w:type="dxa"/>
        <w:jc w:val="center"/>
        <w:tblBorders>
          <w:top w:color="3e4da0" w:space="0" w:sz="8" w:val="single"/>
          <w:left w:color="3e4da0" w:space="0" w:sz="8" w:val="single"/>
          <w:bottom w:color="3e4da0" w:space="0" w:sz="8" w:val="single"/>
          <w:right w:color="3e4da0" w:space="0" w:sz="8" w:val="single"/>
          <w:insideH w:color="3e4da0" w:space="0" w:sz="8" w:val="single"/>
          <w:insideV w:color="3e4da0" w:space="0" w:sz="8" w:val="single"/>
        </w:tblBorders>
        <w:tblLayout w:type="fixed"/>
        <w:tblLook w:val="0400"/>
      </w:tblPr>
      <w:tblGrid>
        <w:gridCol w:w="2880"/>
        <w:gridCol w:w="6768"/>
        <w:tblGridChange w:id="0">
          <w:tblGrid>
            <w:gridCol w:w="2880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CU002</w:t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Visualizar inicio con sesión  [WEB/INICIO CON LOGIN]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Permitir al usuario autenticado acceder a la página de inicio con las opciones asociadas a su sesión.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tener una sesión activa.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el inicio correspondiente al usuario autenticado.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</w:rPr>
              <w:drawing>
                <wp:inline distB="114300" distT="114300" distL="114300" distR="114300">
                  <wp:extent cx="5972175" cy="3797300"/>
                  <wp:effectExtent b="0" l="0" r="0" t="0"/>
                  <wp:docPr id="53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379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1.   El usuario accede a la plataforma.</w:t>
            </w:r>
          </w:p>
          <w:p w:rsidR="00000000" w:rsidDel="00000000" w:rsidP="00000000" w:rsidRDefault="00000000" w:rsidRPr="00000000" w14:paraId="0000003C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2.   El sistema detecta una sesión activa.</w:t>
            </w:r>
          </w:p>
          <w:p w:rsidR="00000000" w:rsidDel="00000000" w:rsidP="00000000" w:rsidRDefault="00000000" w:rsidRPr="00000000" w14:paraId="0000003D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3.   El sistema muestra la vista de inicio con login.</w:t>
            </w:r>
          </w:p>
          <w:p w:rsidR="00000000" w:rsidDel="00000000" w:rsidP="00000000" w:rsidRDefault="00000000" w:rsidRPr="00000000" w14:paraId="0000003E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4.   El usuario visualiza las opciones disponibles.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  A1. Si la sesión dejó de ser válida, el sistema solicita autenticación nuevamente.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RN1. Las opciones mostradas deben corresponder al contexto de la sesión activa.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vista con sesión se muestra correctamente al usuario autenticado.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lineRule="auto"/>
        <w:rPr/>
      </w:pPr>
      <w:r w:rsidDel="00000000" w:rsidR="00000000" w:rsidRPr="00000000">
        <w:rPr>
          <w:b w:val="1"/>
          <w:bCs w:val="1"/>
          <w:color w:val="002080"/>
          <w:sz w:val="25"/>
          <w:szCs w:val="25"/>
          <w:rtl w:val="0"/>
        </w:rPr>
        <w:t xml:space="preserve">CU003</w:t>
      </w:r>
      <w:r w:rsidDel="00000000" w:rsidR="00000000" w:rsidRPr="00000000">
        <w:rPr>
          <w:rtl w:val="0"/>
        </w:rPr>
      </w:r>
    </w:p>
    <w:tbl>
      <w:tblPr>
        <w:tblStyle w:val="Table3"/>
        <w:tblW w:w="9648.0" w:type="dxa"/>
        <w:jc w:val="center"/>
        <w:tblBorders>
          <w:top w:color="3e4da0" w:space="0" w:sz="8" w:val="single"/>
          <w:left w:color="3e4da0" w:space="0" w:sz="8" w:val="single"/>
          <w:bottom w:color="3e4da0" w:space="0" w:sz="8" w:val="single"/>
          <w:right w:color="3e4da0" w:space="0" w:sz="8" w:val="single"/>
          <w:insideH w:color="3e4da0" w:space="0" w:sz="8" w:val="single"/>
          <w:insideV w:color="3e4da0" w:space="0" w:sz="8" w:val="single"/>
        </w:tblBorders>
        <w:tblLayout w:type="fixed"/>
        <w:tblLook w:val="0400"/>
      </w:tblPr>
      <w:tblGrid>
        <w:gridCol w:w="2880"/>
        <w:gridCol w:w="6768"/>
        <w:tblGridChange w:id="0">
          <w:tblGrid>
            <w:gridCol w:w="2880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CU003</w:t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Consultar opciones de usuario  [OPCIONES DE USUARIO]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Permitir al usuario acceder al menú de opciones relacionadas con su cuenta y navegación.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encontrarse en una vista que disponga del menú de usuario.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Las opciones del usuario quedan visibles para su selección.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</w:rPr>
              <w:drawing>
                <wp:inline distB="114300" distT="114300" distL="114300" distR="114300">
                  <wp:extent cx="5972175" cy="3848100"/>
                  <wp:effectExtent b="0" l="0" r="0" t="0"/>
                  <wp:docPr id="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3848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1.   El usuario selecciona el acceso a sus opciones.</w:t>
            </w:r>
          </w:p>
          <w:p w:rsidR="00000000" w:rsidDel="00000000" w:rsidP="00000000" w:rsidRDefault="00000000" w:rsidRPr="00000000" w14:paraId="00000062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2.   El sistema despliega el menú de usuario.</w:t>
            </w:r>
          </w:p>
          <w:p w:rsidR="00000000" w:rsidDel="00000000" w:rsidP="00000000" w:rsidRDefault="00000000" w:rsidRPr="00000000" w14:paraId="00000063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3.   El usuario revisa las opciones disponibles.</w:t>
            </w:r>
          </w:p>
          <w:p w:rsidR="00000000" w:rsidDel="00000000" w:rsidP="00000000" w:rsidRDefault="00000000" w:rsidRPr="00000000" w14:paraId="00000064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4.   El usuario puede seleccionar una opción para continuar.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  A1. Si el usuario cierra el menú sin seleccionar una opción, permanece en la pantalla actual.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RN1. Las opciones disponibles deben corresponder al estado de autenticación del usuario.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menú se despliega y permite seleccionar las opciones disponibles.</w:t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60" w:lineRule="auto"/>
        <w:rPr/>
      </w:pPr>
      <w:r w:rsidDel="00000000" w:rsidR="00000000" w:rsidRPr="00000000">
        <w:rPr>
          <w:b w:val="1"/>
          <w:bCs w:val="1"/>
          <w:color w:val="002080"/>
          <w:sz w:val="25"/>
          <w:szCs w:val="25"/>
          <w:rtl w:val="0"/>
        </w:rPr>
        <w:t xml:space="preserve">CU004</w:t>
      </w:r>
      <w:r w:rsidDel="00000000" w:rsidR="00000000" w:rsidRPr="00000000">
        <w:rPr>
          <w:rtl w:val="0"/>
        </w:rPr>
      </w:r>
    </w:p>
    <w:tbl>
      <w:tblPr>
        <w:tblStyle w:val="Table4"/>
        <w:tblW w:w="9648.0" w:type="dxa"/>
        <w:jc w:val="center"/>
        <w:tblBorders>
          <w:top w:color="3e4da0" w:space="0" w:sz="8" w:val="single"/>
          <w:left w:color="3e4da0" w:space="0" w:sz="8" w:val="single"/>
          <w:bottom w:color="3e4da0" w:space="0" w:sz="8" w:val="single"/>
          <w:right w:color="3e4da0" w:space="0" w:sz="8" w:val="single"/>
          <w:insideH w:color="3e4da0" w:space="0" w:sz="8" w:val="single"/>
          <w:insideV w:color="3e4da0" w:space="0" w:sz="8" w:val="single"/>
        </w:tblBorders>
        <w:tblLayout w:type="fixed"/>
        <w:tblLook w:val="0400"/>
      </w:tblPr>
      <w:tblGrid>
        <w:gridCol w:w="2880"/>
        <w:gridCol w:w="6768"/>
        <w:tblGridChange w:id="0">
          <w:tblGrid>
            <w:gridCol w:w="2880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CU004</w:t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Consultar términos y condiciones  [TERMINOS Y CONDICIONES]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Permitir al usuario consultar los términos y condiciones publicados en la plataforma.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poder acceder a la opción correspondiente desde la web.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contenido de la sección queda visible para consulta.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</w:rPr>
              <w:drawing>
                <wp:inline distB="114300" distT="114300" distL="114300" distR="114300">
                  <wp:extent cx="5972175" cy="3822700"/>
                  <wp:effectExtent b="0" l="0" r="0" t="0"/>
                  <wp:docPr id="24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382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1.   El usuario selecciona la opción correspondiente.</w:t>
            </w:r>
          </w:p>
          <w:p w:rsidR="00000000" w:rsidDel="00000000" w:rsidP="00000000" w:rsidRDefault="00000000" w:rsidRPr="00000000" w14:paraId="00000088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2.   El sistema abre la sección solicitada.</w:t>
            </w:r>
          </w:p>
          <w:p w:rsidR="00000000" w:rsidDel="00000000" w:rsidP="00000000" w:rsidRDefault="00000000" w:rsidRPr="00000000" w14:paraId="00000089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3.   El sistema muestra el contenido disponible.</w:t>
            </w:r>
          </w:p>
          <w:p w:rsidR="00000000" w:rsidDel="00000000" w:rsidP="00000000" w:rsidRDefault="00000000" w:rsidRPr="00000000" w14:paraId="0000008A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4.   El usuario revisa la información presentada.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  A1. Si el contenido no puede cargarse, el sistema informa la situación.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RN1. El contenido mostrado debe corresponder a la sección seleccionada.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sección seleccionada se visualiza correctamente.</w:t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60" w:lineRule="auto"/>
        <w:rPr/>
      </w:pPr>
      <w:r w:rsidDel="00000000" w:rsidR="00000000" w:rsidRPr="00000000">
        <w:rPr>
          <w:b w:val="1"/>
          <w:bCs w:val="1"/>
          <w:color w:val="002080"/>
          <w:sz w:val="25"/>
          <w:szCs w:val="25"/>
          <w:rtl w:val="0"/>
        </w:rPr>
        <w:t xml:space="preserve">CU005</w:t>
      </w:r>
      <w:r w:rsidDel="00000000" w:rsidR="00000000" w:rsidRPr="00000000">
        <w:rPr>
          <w:rtl w:val="0"/>
        </w:rPr>
      </w:r>
    </w:p>
    <w:tbl>
      <w:tblPr>
        <w:tblStyle w:val="Table5"/>
        <w:tblW w:w="9648.0" w:type="dxa"/>
        <w:jc w:val="center"/>
        <w:tblBorders>
          <w:top w:color="3e4da0" w:space="0" w:sz="8" w:val="single"/>
          <w:left w:color="3e4da0" w:space="0" w:sz="8" w:val="single"/>
          <w:bottom w:color="3e4da0" w:space="0" w:sz="8" w:val="single"/>
          <w:right w:color="3e4da0" w:space="0" w:sz="8" w:val="single"/>
          <w:insideH w:color="3e4da0" w:space="0" w:sz="8" w:val="single"/>
          <w:insideV w:color="3e4da0" w:space="0" w:sz="8" w:val="single"/>
        </w:tblBorders>
        <w:tblLayout w:type="fixed"/>
        <w:tblLook w:val="0400"/>
      </w:tblPr>
      <w:tblGrid>
        <w:gridCol w:w="2880"/>
        <w:gridCol w:w="6768"/>
        <w:tblGridChange w:id="0">
          <w:tblGrid>
            <w:gridCol w:w="2880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CU005</w:t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Consultar política de privacidad  [POLITICA DE PRIVACIDAD]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Permitir al usuario consultar la política de privacidad publicada en la plataforma.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poder acceder a la opción correspondiente desde la web.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contenido de la sección queda visible para consulta.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</w:rPr>
              <w:drawing>
                <wp:inline distB="114300" distT="114300" distL="114300" distR="114300">
                  <wp:extent cx="5972175" cy="3860800"/>
                  <wp:effectExtent b="0" l="0" r="0" t="0"/>
                  <wp:docPr id="9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3860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1.   El usuario selecciona la opción correspondiente.</w:t>
            </w:r>
          </w:p>
          <w:p w:rsidR="00000000" w:rsidDel="00000000" w:rsidP="00000000" w:rsidRDefault="00000000" w:rsidRPr="00000000" w14:paraId="000000AE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2.   El sistema abre la sección solicitada.</w:t>
            </w:r>
          </w:p>
          <w:p w:rsidR="00000000" w:rsidDel="00000000" w:rsidP="00000000" w:rsidRDefault="00000000" w:rsidRPr="00000000" w14:paraId="000000AF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3.   El sistema muestra el contenido disponible.</w:t>
            </w:r>
          </w:p>
          <w:p w:rsidR="00000000" w:rsidDel="00000000" w:rsidP="00000000" w:rsidRDefault="00000000" w:rsidRPr="00000000" w14:paraId="000000B0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4.   El usuario revisa la información presentada.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  A1. Si el contenido no puede cargarse, el sistema informa la situación.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RN1. El contenido mostrado debe corresponder a la sección seleccionada.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sección seleccionada se visualiza correctamente.</w:t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60" w:lineRule="auto"/>
        <w:rPr/>
      </w:pPr>
      <w:r w:rsidDel="00000000" w:rsidR="00000000" w:rsidRPr="00000000">
        <w:rPr>
          <w:b w:val="1"/>
          <w:bCs w:val="1"/>
          <w:color w:val="002080"/>
          <w:sz w:val="25"/>
          <w:szCs w:val="25"/>
          <w:rtl w:val="0"/>
        </w:rPr>
        <w:t xml:space="preserve">CU006</w:t>
      </w:r>
      <w:r w:rsidDel="00000000" w:rsidR="00000000" w:rsidRPr="00000000">
        <w:rPr>
          <w:rtl w:val="0"/>
        </w:rPr>
      </w:r>
    </w:p>
    <w:tbl>
      <w:tblPr>
        <w:tblStyle w:val="Table6"/>
        <w:tblW w:w="9648.0" w:type="dxa"/>
        <w:jc w:val="center"/>
        <w:tblBorders>
          <w:top w:color="3e4da0" w:space="0" w:sz="8" w:val="single"/>
          <w:left w:color="3e4da0" w:space="0" w:sz="8" w:val="single"/>
          <w:bottom w:color="3e4da0" w:space="0" w:sz="8" w:val="single"/>
          <w:right w:color="3e4da0" w:space="0" w:sz="8" w:val="single"/>
          <w:insideH w:color="3e4da0" w:space="0" w:sz="8" w:val="single"/>
          <w:insideV w:color="3e4da0" w:space="0" w:sz="8" w:val="single"/>
        </w:tblBorders>
        <w:tblLayout w:type="fixed"/>
        <w:tblLook w:val="0400"/>
      </w:tblPr>
      <w:tblGrid>
        <w:gridCol w:w="2880"/>
        <w:gridCol w:w="6768"/>
        <w:tblGridChange w:id="0">
          <w:tblGrid>
            <w:gridCol w:w="2880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CU006</w:t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Consultar ayuda  [AYUDA]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Permitir al usuario consultar la información de ayuda disponible en la plataforma.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poder acceder a la opción correspondiente desde la web.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contenido de la sección queda visible para consulta.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</w:rPr>
              <w:drawing>
                <wp:inline distB="114300" distT="114300" distL="114300" distR="114300">
                  <wp:extent cx="5972175" cy="3873500"/>
                  <wp:effectExtent b="0" l="0" r="0" t="0"/>
                  <wp:docPr id="31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3873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1.   El usuario selecciona la opción correspondiente.</w:t>
            </w:r>
          </w:p>
          <w:p w:rsidR="00000000" w:rsidDel="00000000" w:rsidP="00000000" w:rsidRDefault="00000000" w:rsidRPr="00000000" w14:paraId="000000D4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2.   El sistema abre la sección solicitada.</w:t>
            </w:r>
          </w:p>
          <w:p w:rsidR="00000000" w:rsidDel="00000000" w:rsidP="00000000" w:rsidRDefault="00000000" w:rsidRPr="00000000" w14:paraId="000000D5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3.   El sistema muestra el contenido disponible.</w:t>
            </w:r>
          </w:p>
          <w:p w:rsidR="00000000" w:rsidDel="00000000" w:rsidP="00000000" w:rsidRDefault="00000000" w:rsidRPr="00000000" w14:paraId="000000D6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4.   El usuario revisa la información presentada.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  A1. Si el contenido no puede cargarse, el sistema informa la situación.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RN1. El contenido mostrado debe corresponder a la sección seleccionada.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sección seleccionada se visualiza correctamente.</w:t>
            </w:r>
          </w:p>
        </w:tc>
      </w:tr>
    </w:tbl>
    <w:p w:rsidR="00000000" w:rsidDel="00000000" w:rsidP="00000000" w:rsidRDefault="00000000" w:rsidRPr="00000000" w14:paraId="000000E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60" w:lineRule="auto"/>
        <w:rPr/>
      </w:pPr>
      <w:r w:rsidDel="00000000" w:rsidR="00000000" w:rsidRPr="00000000">
        <w:rPr>
          <w:b w:val="1"/>
          <w:bCs w:val="1"/>
          <w:color w:val="002080"/>
          <w:sz w:val="25"/>
          <w:szCs w:val="25"/>
          <w:rtl w:val="0"/>
        </w:rPr>
        <w:t xml:space="preserve">CU007</w:t>
      </w:r>
      <w:r w:rsidDel="00000000" w:rsidR="00000000" w:rsidRPr="00000000">
        <w:rPr>
          <w:rtl w:val="0"/>
        </w:rPr>
      </w:r>
    </w:p>
    <w:tbl>
      <w:tblPr>
        <w:tblStyle w:val="Table7"/>
        <w:tblW w:w="9648.0" w:type="dxa"/>
        <w:jc w:val="center"/>
        <w:tblBorders>
          <w:top w:color="3e4da0" w:space="0" w:sz="8" w:val="single"/>
          <w:left w:color="3e4da0" w:space="0" w:sz="8" w:val="single"/>
          <w:bottom w:color="3e4da0" w:space="0" w:sz="8" w:val="single"/>
          <w:right w:color="3e4da0" w:space="0" w:sz="8" w:val="single"/>
          <w:insideH w:color="3e4da0" w:space="0" w:sz="8" w:val="single"/>
          <w:insideV w:color="3e4da0" w:space="0" w:sz="8" w:val="single"/>
        </w:tblBorders>
        <w:tblLayout w:type="fixed"/>
        <w:tblLook w:val="0400"/>
      </w:tblPr>
      <w:tblGrid>
        <w:gridCol w:w="2880"/>
        <w:gridCol w:w="6768"/>
        <w:tblGridChange w:id="0">
          <w:tblGrid>
            <w:gridCol w:w="2880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CU007</w:t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Acceder a soporte  [SOPORTE]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Permitir al usuario acceder a la sección de soporte disponible en la plataforma.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poder acceder a la opción correspondiente desde la web.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contenido de la sección queda visible para consulta.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</w:rPr>
              <w:drawing>
                <wp:inline distB="114300" distT="114300" distL="114300" distR="114300">
                  <wp:extent cx="5972175" cy="3771900"/>
                  <wp:effectExtent b="0" l="0" r="0" t="0"/>
                  <wp:docPr id="4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3771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1.   El usuario selecciona la opción correspondiente.</w:t>
            </w:r>
          </w:p>
          <w:p w:rsidR="00000000" w:rsidDel="00000000" w:rsidP="00000000" w:rsidRDefault="00000000" w:rsidRPr="00000000" w14:paraId="000000FA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2.   El sistema abre la sección solicitada.</w:t>
            </w:r>
          </w:p>
          <w:p w:rsidR="00000000" w:rsidDel="00000000" w:rsidP="00000000" w:rsidRDefault="00000000" w:rsidRPr="00000000" w14:paraId="000000FB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3.   El sistema muestra el contenido disponible.</w:t>
            </w:r>
          </w:p>
          <w:p w:rsidR="00000000" w:rsidDel="00000000" w:rsidP="00000000" w:rsidRDefault="00000000" w:rsidRPr="00000000" w14:paraId="000000FC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4.   El usuario revisa la información presentada.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  A1. Si el contenido no puede cargarse, el sistema informa la situación.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RN1. El contenido mostrado debe corresponder a la sección seleccionada.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sección seleccionada se visualiza correctamente.</w:t>
            </w:r>
          </w:p>
        </w:tc>
      </w:tr>
    </w:tbl>
    <w:p w:rsidR="00000000" w:rsidDel="00000000" w:rsidP="00000000" w:rsidRDefault="00000000" w:rsidRPr="00000000" w14:paraId="000001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60" w:lineRule="auto"/>
        <w:rPr/>
      </w:pPr>
      <w:r w:rsidDel="00000000" w:rsidR="00000000" w:rsidRPr="00000000">
        <w:rPr>
          <w:b w:val="1"/>
          <w:bCs w:val="1"/>
          <w:color w:val="002080"/>
          <w:sz w:val="25"/>
          <w:szCs w:val="25"/>
          <w:rtl w:val="0"/>
        </w:rPr>
        <w:t xml:space="preserve">CU008</w:t>
      </w:r>
      <w:r w:rsidDel="00000000" w:rsidR="00000000" w:rsidRPr="00000000">
        <w:rPr>
          <w:rtl w:val="0"/>
        </w:rPr>
      </w:r>
    </w:p>
    <w:tbl>
      <w:tblPr>
        <w:tblStyle w:val="Table8"/>
        <w:tblW w:w="9648.0" w:type="dxa"/>
        <w:jc w:val="center"/>
        <w:tblBorders>
          <w:top w:color="3e4da0" w:space="0" w:sz="8" w:val="single"/>
          <w:left w:color="3e4da0" w:space="0" w:sz="8" w:val="single"/>
          <w:bottom w:color="3e4da0" w:space="0" w:sz="8" w:val="single"/>
          <w:right w:color="3e4da0" w:space="0" w:sz="8" w:val="single"/>
          <w:insideH w:color="3e4da0" w:space="0" w:sz="8" w:val="single"/>
          <w:insideV w:color="3e4da0" w:space="0" w:sz="8" w:val="single"/>
        </w:tblBorders>
        <w:tblLayout w:type="fixed"/>
        <w:tblLook w:val="0400"/>
      </w:tblPr>
      <w:tblGrid>
        <w:gridCol w:w="2880"/>
        <w:gridCol w:w="6768"/>
        <w:tblGridChange w:id="0">
          <w:tblGrid>
            <w:gridCol w:w="2880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CU008</w:t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Consultar solicitudes  [Solicitudes]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Permitir al usuario visualizar las solicitudes asociadas a su cuenta.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haber iniciado sesión.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listado de solicitudes queda visible para consulta.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</w:rPr>
              <w:drawing>
                <wp:inline distB="114300" distT="114300" distL="114300" distR="114300">
                  <wp:extent cx="5972175" cy="3810000"/>
                  <wp:effectExtent b="0" l="0" r="0" t="0"/>
                  <wp:docPr id="14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381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1.   El usuario ingresa al módulo de solicitudes.</w:t>
            </w:r>
          </w:p>
          <w:p w:rsidR="00000000" w:rsidDel="00000000" w:rsidP="00000000" w:rsidRDefault="00000000" w:rsidRPr="00000000" w14:paraId="00000120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2.   El sistema consulta las solicitudes asociadas.</w:t>
            </w:r>
          </w:p>
          <w:p w:rsidR="00000000" w:rsidDel="00000000" w:rsidP="00000000" w:rsidRDefault="00000000" w:rsidRPr="00000000" w14:paraId="00000121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3.   El sistema muestra el listado.</w:t>
            </w:r>
          </w:p>
          <w:p w:rsidR="00000000" w:rsidDel="00000000" w:rsidP="00000000" w:rsidRDefault="00000000" w:rsidRPr="00000000" w14:paraId="00000122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4.   El usuario revisa las solicitudes disponibles.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  A1. Si no existen solicitudes, el sistema informa que no hay registros disponibles.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RN1. El usuario solo debe visualizar solicitudes asociadas a su contexto.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listado se muestra correctamente.</w:t>
            </w:r>
          </w:p>
        </w:tc>
      </w:tr>
    </w:tbl>
    <w:p w:rsidR="00000000" w:rsidDel="00000000" w:rsidP="00000000" w:rsidRDefault="00000000" w:rsidRPr="00000000" w14:paraId="000001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60" w:lineRule="auto"/>
        <w:rPr/>
      </w:pPr>
      <w:r w:rsidDel="00000000" w:rsidR="00000000" w:rsidRPr="00000000">
        <w:rPr>
          <w:b w:val="1"/>
          <w:bCs w:val="1"/>
          <w:color w:val="002080"/>
          <w:sz w:val="25"/>
          <w:szCs w:val="25"/>
          <w:rtl w:val="0"/>
        </w:rPr>
        <w:t xml:space="preserve">CU009</w:t>
      </w:r>
      <w:r w:rsidDel="00000000" w:rsidR="00000000" w:rsidRPr="00000000">
        <w:rPr>
          <w:rtl w:val="0"/>
        </w:rPr>
      </w:r>
    </w:p>
    <w:tbl>
      <w:tblPr>
        <w:tblStyle w:val="Table9"/>
        <w:tblW w:w="9648.0" w:type="dxa"/>
        <w:jc w:val="center"/>
        <w:tblBorders>
          <w:top w:color="3e4da0" w:space="0" w:sz="8" w:val="single"/>
          <w:left w:color="3e4da0" w:space="0" w:sz="8" w:val="single"/>
          <w:bottom w:color="3e4da0" w:space="0" w:sz="8" w:val="single"/>
          <w:right w:color="3e4da0" w:space="0" w:sz="8" w:val="single"/>
          <w:insideH w:color="3e4da0" w:space="0" w:sz="8" w:val="single"/>
          <w:insideV w:color="3e4da0" w:space="0" w:sz="8" w:val="single"/>
        </w:tblBorders>
        <w:tblLayout w:type="fixed"/>
        <w:tblLook w:val="0400"/>
      </w:tblPr>
      <w:tblGrid>
        <w:gridCol w:w="2880"/>
        <w:gridCol w:w="6768"/>
        <w:tblGridChange w:id="0">
          <w:tblGrid>
            <w:gridCol w:w="2880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CU009</w:t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Consultar detalle de solicitud  [Detalle solicitudes]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Permitir al usuario revisar la información de una solicitud seleccionada.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tener acceso a la solicitud.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detalle de la solicitud queda visible.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</w:rPr>
              <w:drawing>
                <wp:inline distB="114300" distT="114300" distL="114300" distR="114300">
                  <wp:extent cx="5972175" cy="3835400"/>
                  <wp:effectExtent b="0" l="0" r="0" t="0"/>
                  <wp:docPr id="63" name="image70.png"/>
                  <a:graphic>
                    <a:graphicData uri="http://schemas.openxmlformats.org/drawingml/2006/picture">
                      <pic:pic>
                        <pic:nvPicPr>
                          <pic:cNvPr id="0" name="image70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383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1.   El usuario selecciona una solicitud.</w:t>
            </w:r>
          </w:p>
          <w:p w:rsidR="00000000" w:rsidDel="00000000" w:rsidP="00000000" w:rsidRDefault="00000000" w:rsidRPr="00000000" w14:paraId="00000146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2.   El sistema obtiene su información.</w:t>
            </w:r>
          </w:p>
          <w:p w:rsidR="00000000" w:rsidDel="00000000" w:rsidP="00000000" w:rsidRDefault="00000000" w:rsidRPr="00000000" w14:paraId="00000147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3.   El sistema muestra el detalle y estado disponibles.</w:t>
            </w:r>
          </w:p>
          <w:p w:rsidR="00000000" w:rsidDel="00000000" w:rsidP="00000000" w:rsidRDefault="00000000" w:rsidRPr="00000000" w14:paraId="00000148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4.   El usuario revisa la información.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  A1. Si la solicitud no está disponible, el sistema informa la situación.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RN1. El detalle debe corresponder a la solicitud seleccionada.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usuario puede visualizar el detalle correcto.</w:t>
            </w:r>
          </w:p>
        </w:tc>
      </w:tr>
    </w:tbl>
    <w:p w:rsidR="00000000" w:rsidDel="00000000" w:rsidP="00000000" w:rsidRDefault="00000000" w:rsidRPr="00000000" w14:paraId="0000015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60" w:lineRule="auto"/>
        <w:rPr/>
      </w:pPr>
      <w:r w:rsidDel="00000000" w:rsidR="00000000" w:rsidRPr="00000000">
        <w:rPr>
          <w:b w:val="1"/>
          <w:bCs w:val="1"/>
          <w:color w:val="002080"/>
          <w:sz w:val="25"/>
          <w:szCs w:val="25"/>
          <w:rtl w:val="0"/>
        </w:rPr>
        <w:t xml:space="preserve">CU010</w:t>
      </w:r>
      <w:r w:rsidDel="00000000" w:rsidR="00000000" w:rsidRPr="00000000">
        <w:rPr>
          <w:rtl w:val="0"/>
        </w:rPr>
      </w:r>
    </w:p>
    <w:tbl>
      <w:tblPr>
        <w:tblStyle w:val="Table10"/>
        <w:tblW w:w="9648.0" w:type="dxa"/>
        <w:jc w:val="center"/>
        <w:tblBorders>
          <w:top w:color="3e4da0" w:space="0" w:sz="8" w:val="single"/>
          <w:left w:color="3e4da0" w:space="0" w:sz="8" w:val="single"/>
          <w:bottom w:color="3e4da0" w:space="0" w:sz="8" w:val="single"/>
          <w:right w:color="3e4da0" w:space="0" w:sz="8" w:val="single"/>
          <w:insideH w:color="3e4da0" w:space="0" w:sz="8" w:val="single"/>
          <w:insideV w:color="3e4da0" w:space="0" w:sz="8" w:val="single"/>
        </w:tblBorders>
        <w:tblLayout w:type="fixed"/>
        <w:tblLook w:val="0400"/>
      </w:tblPr>
      <w:tblGrid>
        <w:gridCol w:w="2880"/>
        <w:gridCol w:w="6768"/>
        <w:tblGridChange w:id="0">
          <w:tblGrid>
            <w:gridCol w:w="2880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CU010</w:t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Cancelar solicitud  [Cancelar solicitud]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Permitir al usuario solicitar la cancelación de una solicitud cuando la acción se encuentre disponible.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tener acceso a la solicitud correspondiente.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cancelación queda confirmada o el proceso se mantiene sin cambios si el usuario desiste.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</w:rPr>
              <w:drawing>
                <wp:inline distB="114300" distT="114300" distL="114300" distR="114300">
                  <wp:extent cx="5972175" cy="3949700"/>
                  <wp:effectExtent b="0" l="0" r="0" t="0"/>
                  <wp:docPr id="48" name="image51.png"/>
                  <a:graphic>
                    <a:graphicData uri="http://schemas.openxmlformats.org/drawingml/2006/picture">
                      <pic:pic>
                        <pic:nvPicPr>
                          <pic:cNvPr id="0" name="image51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3949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1.   El usuario selecciona la opción de cancelar solicitud.</w:t>
            </w:r>
          </w:p>
          <w:p w:rsidR="00000000" w:rsidDel="00000000" w:rsidP="00000000" w:rsidRDefault="00000000" w:rsidRPr="00000000" w14:paraId="0000016C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2.   El sistema muestra la instancia de cancelación.</w:t>
            </w:r>
          </w:p>
          <w:p w:rsidR="00000000" w:rsidDel="00000000" w:rsidP="00000000" w:rsidRDefault="00000000" w:rsidRPr="00000000" w14:paraId="0000016D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3.   El usuario revisa la acción.</w:t>
            </w:r>
          </w:p>
          <w:p w:rsidR="00000000" w:rsidDel="00000000" w:rsidP="00000000" w:rsidRDefault="00000000" w:rsidRPr="00000000" w14:paraId="0000016E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4.   El usuario confirma la cancelación.</w:t>
            </w:r>
          </w:p>
          <w:p w:rsidR="00000000" w:rsidDel="00000000" w:rsidP="00000000" w:rsidRDefault="00000000" w:rsidRPr="00000000" w14:paraId="0000016F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5.   El sistema procesa la acción y actualiza la solicitud.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  A1. Si el usuario cancela la operación, la solicitud mantiene su estado anterior.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RN1. La cancelación debe aplicarse únicamente a la solicitud seleccionada.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sistema procesa la cancelación solo después de la acción del usuario.</w:t>
            </w:r>
          </w:p>
        </w:tc>
      </w:tr>
    </w:tbl>
    <w:p w:rsidR="00000000" w:rsidDel="00000000" w:rsidP="00000000" w:rsidRDefault="00000000" w:rsidRPr="00000000" w14:paraId="0000017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60" w:lineRule="auto"/>
        <w:rPr/>
      </w:pPr>
      <w:r w:rsidDel="00000000" w:rsidR="00000000" w:rsidRPr="00000000">
        <w:rPr>
          <w:b w:val="1"/>
          <w:bCs w:val="1"/>
          <w:color w:val="002080"/>
          <w:sz w:val="25"/>
          <w:szCs w:val="25"/>
          <w:rtl w:val="0"/>
        </w:rPr>
        <w:t xml:space="preserve">CU011</w:t>
      </w:r>
      <w:r w:rsidDel="00000000" w:rsidR="00000000" w:rsidRPr="00000000">
        <w:rPr>
          <w:rtl w:val="0"/>
        </w:rPr>
      </w:r>
    </w:p>
    <w:tbl>
      <w:tblPr>
        <w:tblStyle w:val="Table11"/>
        <w:tblW w:w="9648.0" w:type="dxa"/>
        <w:jc w:val="center"/>
        <w:tblBorders>
          <w:top w:color="3e4da0" w:space="0" w:sz="8" w:val="single"/>
          <w:left w:color="3e4da0" w:space="0" w:sz="8" w:val="single"/>
          <w:bottom w:color="3e4da0" w:space="0" w:sz="8" w:val="single"/>
          <w:right w:color="3e4da0" w:space="0" w:sz="8" w:val="single"/>
          <w:insideH w:color="3e4da0" w:space="0" w:sz="8" w:val="single"/>
          <w:insideV w:color="3e4da0" w:space="0" w:sz="8" w:val="single"/>
        </w:tblBorders>
        <w:tblLayout w:type="fixed"/>
        <w:tblLook w:val="0400"/>
      </w:tblPr>
      <w:tblGrid>
        <w:gridCol w:w="2880"/>
        <w:gridCol w:w="6768"/>
        <w:tblGridChange w:id="0">
          <w:tblGrid>
            <w:gridCol w:w="2880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CU011</w:t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Consultar perfil  [Mi perfil]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Permitir al usuario visualizar la información disponible en su perfil.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haber iniciado sesión.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información del perfil queda visible.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</w:rPr>
              <w:drawing>
                <wp:inline distB="114300" distT="114300" distL="114300" distR="114300">
                  <wp:extent cx="5972175" cy="3784600"/>
                  <wp:effectExtent b="0" l="0" r="0" t="0"/>
                  <wp:docPr id="66" name="image67.png"/>
                  <a:graphic>
                    <a:graphicData uri="http://schemas.openxmlformats.org/drawingml/2006/picture">
                      <pic:pic>
                        <pic:nvPicPr>
                          <pic:cNvPr id="0" name="image67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3784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1.   El usuario selecciona «Mi perfil».</w:t>
            </w:r>
          </w:p>
          <w:p w:rsidR="00000000" w:rsidDel="00000000" w:rsidP="00000000" w:rsidRDefault="00000000" w:rsidRPr="00000000" w14:paraId="00000193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2.   El sistema obtiene los datos disponibles.</w:t>
            </w:r>
          </w:p>
          <w:p w:rsidR="00000000" w:rsidDel="00000000" w:rsidP="00000000" w:rsidRDefault="00000000" w:rsidRPr="00000000" w14:paraId="00000194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3.   El sistema muestra la información del perfil.</w:t>
            </w:r>
          </w:p>
          <w:p w:rsidR="00000000" w:rsidDel="00000000" w:rsidP="00000000" w:rsidRDefault="00000000" w:rsidRPr="00000000" w14:paraId="00000195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4.   El usuario revisa sus datos.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  A1. Si la información no puede cargarse, el sistema informa el error.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RN1. El perfil mostrado debe corresponder al usuario autenticado.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usuario puede visualizar su perfil.</w:t>
            </w:r>
          </w:p>
        </w:tc>
      </w:tr>
    </w:tbl>
    <w:p w:rsidR="00000000" w:rsidDel="00000000" w:rsidP="00000000" w:rsidRDefault="00000000" w:rsidRPr="00000000" w14:paraId="000001A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60" w:lineRule="auto"/>
        <w:rPr/>
      </w:pPr>
      <w:r w:rsidDel="00000000" w:rsidR="00000000" w:rsidRPr="00000000">
        <w:rPr>
          <w:b w:val="1"/>
          <w:bCs w:val="1"/>
          <w:color w:val="002080"/>
          <w:sz w:val="25"/>
          <w:szCs w:val="25"/>
          <w:rtl w:val="0"/>
        </w:rPr>
        <w:t xml:space="preserve">CU012</w:t>
      </w:r>
      <w:r w:rsidDel="00000000" w:rsidR="00000000" w:rsidRPr="00000000">
        <w:rPr>
          <w:rtl w:val="0"/>
        </w:rPr>
      </w:r>
    </w:p>
    <w:tbl>
      <w:tblPr>
        <w:tblStyle w:val="Table12"/>
        <w:tblW w:w="9648.0" w:type="dxa"/>
        <w:jc w:val="center"/>
        <w:tblBorders>
          <w:top w:color="3e4da0" w:space="0" w:sz="8" w:val="single"/>
          <w:left w:color="3e4da0" w:space="0" w:sz="8" w:val="single"/>
          <w:bottom w:color="3e4da0" w:space="0" w:sz="8" w:val="single"/>
          <w:right w:color="3e4da0" w:space="0" w:sz="8" w:val="single"/>
          <w:insideH w:color="3e4da0" w:space="0" w:sz="8" w:val="single"/>
          <w:insideV w:color="3e4da0" w:space="0" w:sz="8" w:val="single"/>
        </w:tblBorders>
        <w:tblLayout w:type="fixed"/>
        <w:tblLook w:val="0400"/>
      </w:tblPr>
      <w:tblGrid>
        <w:gridCol w:w="2880"/>
        <w:gridCol w:w="6768"/>
        <w:tblGridChange w:id="0">
          <w:tblGrid>
            <w:gridCol w:w="2880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CU012</w:t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Guardar cambios del perfil  [Mi perfil Guardar cambios]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Permitir al usuario guardar modificaciones realizadas en los campos habilitados de su perfil.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encontrarse editando su perfil.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Los cambios válidos quedan almacenados.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</w:rPr>
              <w:drawing>
                <wp:inline distB="114300" distT="114300" distL="114300" distR="114300">
                  <wp:extent cx="5972175" cy="3733800"/>
                  <wp:effectExtent b="0" l="0" r="0" t="0"/>
                  <wp:docPr id="65" name="image64.png"/>
                  <a:graphic>
                    <a:graphicData uri="http://schemas.openxmlformats.org/drawingml/2006/picture">
                      <pic:pic>
                        <pic:nvPicPr>
                          <pic:cNvPr id="0" name="image64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3733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1.   El usuario modifica los datos habilitados.</w:t>
            </w:r>
          </w:p>
          <w:p w:rsidR="00000000" w:rsidDel="00000000" w:rsidP="00000000" w:rsidRDefault="00000000" w:rsidRPr="00000000" w14:paraId="000001B9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2.   Selecciona «Guardar cambios».</w:t>
            </w:r>
          </w:p>
          <w:p w:rsidR="00000000" w:rsidDel="00000000" w:rsidP="00000000" w:rsidRDefault="00000000" w:rsidRPr="00000000" w14:paraId="000001BA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3.   El sistema valida la información.</w:t>
            </w:r>
          </w:p>
          <w:p w:rsidR="00000000" w:rsidDel="00000000" w:rsidP="00000000" w:rsidRDefault="00000000" w:rsidRPr="00000000" w14:paraId="000001BB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4.   El sistema almacena los cambios.</w:t>
            </w:r>
          </w:p>
          <w:p w:rsidR="00000000" w:rsidDel="00000000" w:rsidP="00000000" w:rsidRDefault="00000000" w:rsidRPr="00000000" w14:paraId="000001BC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5.   El sistema muestra el resultado de la operación.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  A1. Si existen datos inválidos, el sistema solicita corregirlos.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RN1. Solo los campos habilitados pueden ser modificados.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Los cambios válidos se guardan correctamente.</w:t>
            </w:r>
          </w:p>
        </w:tc>
      </w:tr>
    </w:tbl>
    <w:p w:rsidR="00000000" w:rsidDel="00000000" w:rsidP="00000000" w:rsidRDefault="00000000" w:rsidRPr="00000000" w14:paraId="000001C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60" w:lineRule="auto"/>
        <w:rPr/>
      </w:pPr>
      <w:r w:rsidDel="00000000" w:rsidR="00000000" w:rsidRPr="00000000">
        <w:rPr>
          <w:b w:val="1"/>
          <w:bCs w:val="1"/>
          <w:color w:val="002080"/>
          <w:sz w:val="25"/>
          <w:szCs w:val="25"/>
          <w:rtl w:val="0"/>
        </w:rPr>
        <w:t xml:space="preserve">CU013</w:t>
      </w:r>
      <w:r w:rsidDel="00000000" w:rsidR="00000000" w:rsidRPr="00000000">
        <w:rPr>
          <w:rtl w:val="0"/>
        </w:rPr>
      </w:r>
    </w:p>
    <w:tbl>
      <w:tblPr>
        <w:tblStyle w:val="Table13"/>
        <w:tblW w:w="9648.0" w:type="dxa"/>
        <w:jc w:val="center"/>
        <w:tblBorders>
          <w:top w:color="3e4da0" w:space="0" w:sz="8" w:val="single"/>
          <w:left w:color="3e4da0" w:space="0" w:sz="8" w:val="single"/>
          <w:bottom w:color="3e4da0" w:space="0" w:sz="8" w:val="single"/>
          <w:right w:color="3e4da0" w:space="0" w:sz="8" w:val="single"/>
          <w:insideH w:color="3e4da0" w:space="0" w:sz="8" w:val="single"/>
          <w:insideV w:color="3e4da0" w:space="0" w:sz="8" w:val="single"/>
        </w:tblBorders>
        <w:tblLayout w:type="fixed"/>
        <w:tblLook w:val="0400"/>
      </w:tblPr>
      <w:tblGrid>
        <w:gridCol w:w="2880"/>
        <w:gridCol w:w="6768"/>
        <w:tblGridChange w:id="0">
          <w:tblGrid>
            <w:gridCol w:w="2880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CU013</w:t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Consultar configuración  [Configuracion]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Permitir al usuario acceder a las opciones de configuración de su cuenta.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haber iniciado sesión.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Las opciones de configuración quedan disponibles.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</w:rPr>
              <w:drawing>
                <wp:inline distB="114300" distT="114300" distL="114300" distR="114300">
                  <wp:extent cx="5972175" cy="3810000"/>
                  <wp:effectExtent b="0" l="0" r="0" t="0"/>
                  <wp:docPr id="41" name="image69.png"/>
                  <a:graphic>
                    <a:graphicData uri="http://schemas.openxmlformats.org/drawingml/2006/picture">
                      <pic:pic>
                        <pic:nvPicPr>
                          <pic:cNvPr id="0" name="image6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381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1.   El usuario selecciona «Configuración».</w:t>
            </w:r>
          </w:p>
          <w:p w:rsidR="00000000" w:rsidDel="00000000" w:rsidP="00000000" w:rsidRDefault="00000000" w:rsidRPr="00000000" w14:paraId="000001E0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2.   El sistema muestra las opciones configurables.</w:t>
            </w:r>
          </w:p>
          <w:p w:rsidR="00000000" w:rsidDel="00000000" w:rsidP="00000000" w:rsidRDefault="00000000" w:rsidRPr="00000000" w14:paraId="000001E1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3.   El usuario revisa las acciones disponibles.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  A1. Si el usuario vuelve atrás, no se realizan cambios.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RN1. Las opciones mostradas deben corresponder al usuario autenticado.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configuración se muestra correctamente.</w:t>
            </w:r>
          </w:p>
        </w:tc>
      </w:tr>
    </w:tbl>
    <w:p w:rsidR="00000000" w:rsidDel="00000000" w:rsidP="00000000" w:rsidRDefault="00000000" w:rsidRPr="00000000" w14:paraId="000001E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60" w:lineRule="auto"/>
        <w:rPr/>
      </w:pPr>
      <w:r w:rsidDel="00000000" w:rsidR="00000000" w:rsidRPr="00000000">
        <w:rPr>
          <w:b w:val="1"/>
          <w:bCs w:val="1"/>
          <w:color w:val="002080"/>
          <w:sz w:val="25"/>
          <w:szCs w:val="25"/>
          <w:rtl w:val="0"/>
        </w:rPr>
        <w:t xml:space="preserve">CU014</w:t>
      </w:r>
      <w:r w:rsidDel="00000000" w:rsidR="00000000" w:rsidRPr="00000000">
        <w:rPr>
          <w:rtl w:val="0"/>
        </w:rPr>
      </w:r>
    </w:p>
    <w:tbl>
      <w:tblPr>
        <w:tblStyle w:val="Table14"/>
        <w:tblW w:w="9648.0" w:type="dxa"/>
        <w:jc w:val="center"/>
        <w:tblBorders>
          <w:top w:color="3e4da0" w:space="0" w:sz="8" w:val="single"/>
          <w:left w:color="3e4da0" w:space="0" w:sz="8" w:val="single"/>
          <w:bottom w:color="3e4da0" w:space="0" w:sz="8" w:val="single"/>
          <w:right w:color="3e4da0" w:space="0" w:sz="8" w:val="single"/>
          <w:insideH w:color="3e4da0" w:space="0" w:sz="8" w:val="single"/>
          <w:insideV w:color="3e4da0" w:space="0" w:sz="8" w:val="single"/>
        </w:tblBorders>
        <w:tblLayout w:type="fixed"/>
        <w:tblLook w:val="0400"/>
      </w:tblPr>
      <w:tblGrid>
        <w:gridCol w:w="2880"/>
        <w:gridCol w:w="6768"/>
        <w:tblGridChange w:id="0">
          <w:tblGrid>
            <w:gridCol w:w="2880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CU014</w:t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Cambiar contraseña  [Configuración cambiar contraseña]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Permitir al usuario modificar la contraseña de su cuenta desde configuración.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haber iniciado sesión y acceder a configuración.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contraseña queda actualizada si los datos son válidos.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</w:rPr>
              <w:drawing>
                <wp:inline distB="114300" distT="114300" distL="114300" distR="114300">
                  <wp:extent cx="5972175" cy="3911600"/>
                  <wp:effectExtent b="0" l="0" r="0" t="0"/>
                  <wp:docPr id="26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391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1.   El usuario selecciona «Cambiar contraseña».</w:t>
            </w:r>
          </w:p>
          <w:p w:rsidR="00000000" w:rsidDel="00000000" w:rsidP="00000000" w:rsidRDefault="00000000" w:rsidRPr="00000000" w14:paraId="00000205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2.   El sistema muestra el formulario correspondiente.</w:t>
            </w:r>
          </w:p>
          <w:p w:rsidR="00000000" w:rsidDel="00000000" w:rsidP="00000000" w:rsidRDefault="00000000" w:rsidRPr="00000000" w14:paraId="00000206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3.   El usuario ingresa los datos solicitados.</w:t>
            </w:r>
          </w:p>
          <w:p w:rsidR="00000000" w:rsidDel="00000000" w:rsidP="00000000" w:rsidRDefault="00000000" w:rsidRPr="00000000" w14:paraId="00000207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4.   El sistema valida la información.</w:t>
            </w:r>
          </w:p>
          <w:p w:rsidR="00000000" w:rsidDel="00000000" w:rsidP="00000000" w:rsidRDefault="00000000" w:rsidRPr="00000000" w14:paraId="00000208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5.   El usuario confirma el cambio.</w:t>
            </w:r>
          </w:p>
          <w:p w:rsidR="00000000" w:rsidDel="00000000" w:rsidP="00000000" w:rsidRDefault="00000000" w:rsidRPr="00000000" w14:paraId="00000209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6.   El sistema procesa la actualización.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  A1. Si los datos no son válidos, el sistema solicita corregirlos.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RN1. La nueva contraseña debe cumplir las validaciones definidas en la pantalla.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Una contraseña válida puede actualizarse correctamente.</w:t>
            </w:r>
          </w:p>
        </w:tc>
      </w:tr>
    </w:tbl>
    <w:p w:rsidR="00000000" w:rsidDel="00000000" w:rsidP="00000000" w:rsidRDefault="00000000" w:rsidRPr="00000000" w14:paraId="000002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60" w:lineRule="auto"/>
        <w:rPr/>
      </w:pPr>
      <w:r w:rsidDel="00000000" w:rsidR="00000000" w:rsidRPr="00000000">
        <w:rPr>
          <w:b w:val="1"/>
          <w:bCs w:val="1"/>
          <w:color w:val="002080"/>
          <w:sz w:val="25"/>
          <w:szCs w:val="25"/>
          <w:rtl w:val="0"/>
        </w:rPr>
        <w:t xml:space="preserve">CU015</w:t>
      </w:r>
      <w:r w:rsidDel="00000000" w:rsidR="00000000" w:rsidRPr="00000000">
        <w:rPr>
          <w:rtl w:val="0"/>
        </w:rPr>
      </w:r>
    </w:p>
    <w:tbl>
      <w:tblPr>
        <w:tblStyle w:val="Table15"/>
        <w:tblW w:w="9648.0" w:type="dxa"/>
        <w:jc w:val="center"/>
        <w:tblBorders>
          <w:top w:color="3e4da0" w:space="0" w:sz="8" w:val="single"/>
          <w:left w:color="3e4da0" w:space="0" w:sz="8" w:val="single"/>
          <w:bottom w:color="3e4da0" w:space="0" w:sz="8" w:val="single"/>
          <w:right w:color="3e4da0" w:space="0" w:sz="8" w:val="single"/>
          <w:insideH w:color="3e4da0" w:space="0" w:sz="8" w:val="single"/>
          <w:insideV w:color="3e4da0" w:space="0" w:sz="8" w:val="single"/>
        </w:tblBorders>
        <w:tblLayout w:type="fixed"/>
        <w:tblLook w:val="0400"/>
      </w:tblPr>
      <w:tblGrid>
        <w:gridCol w:w="2880"/>
        <w:gridCol w:w="6768"/>
        <w:tblGridChange w:id="0">
          <w:tblGrid>
            <w:gridCol w:w="2880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CU015</w:t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Confirmar cambio de contraseña  [Configuración cambiar contraseña exito]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Informar al usuario que el cambio de contraseña fue realizado correctamente.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haber completado el proceso de cambio de contraseña.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sistema confirma que la contraseña fue actualizada.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</w:rPr>
              <w:drawing>
                <wp:inline distB="114300" distT="114300" distL="114300" distR="114300">
                  <wp:extent cx="5972175" cy="3733800"/>
                  <wp:effectExtent b="0" l="0" r="0" t="0"/>
                  <wp:docPr id="36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3733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1.   El sistema finaliza la actualización de contraseña.</w:t>
            </w:r>
          </w:p>
          <w:p w:rsidR="00000000" w:rsidDel="00000000" w:rsidP="00000000" w:rsidRDefault="00000000" w:rsidRPr="00000000" w14:paraId="0000022D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2.   El sistema muestra la pantalla de éxito.</w:t>
            </w:r>
          </w:p>
          <w:p w:rsidR="00000000" w:rsidDel="00000000" w:rsidP="00000000" w:rsidRDefault="00000000" w:rsidRPr="00000000" w14:paraId="0000022E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3.   El usuario confirma o continúa desde el mensaje presentado.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  A1. Si el cambio no se completa, no debe mostrarse esta confirmación.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RN1. La confirmación solo debe mostrarse después de una actualización exitosa.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mensaje de éxito se muestra después de cambiar la contraseña.</w:t>
            </w:r>
          </w:p>
        </w:tc>
      </w:tr>
    </w:tbl>
    <w:p w:rsidR="00000000" w:rsidDel="00000000" w:rsidP="00000000" w:rsidRDefault="00000000" w:rsidRPr="00000000" w14:paraId="0000023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60" w:lineRule="auto"/>
        <w:rPr/>
      </w:pPr>
      <w:r w:rsidDel="00000000" w:rsidR="00000000" w:rsidRPr="00000000">
        <w:rPr>
          <w:b w:val="1"/>
          <w:bCs w:val="1"/>
          <w:color w:val="002080"/>
          <w:sz w:val="25"/>
          <w:szCs w:val="25"/>
          <w:rtl w:val="0"/>
        </w:rPr>
        <w:t xml:space="preserve">CU016</w:t>
      </w:r>
      <w:r w:rsidDel="00000000" w:rsidR="00000000" w:rsidRPr="00000000">
        <w:rPr>
          <w:rtl w:val="0"/>
        </w:rPr>
      </w:r>
    </w:p>
    <w:tbl>
      <w:tblPr>
        <w:tblStyle w:val="Table16"/>
        <w:tblW w:w="9648.0" w:type="dxa"/>
        <w:jc w:val="center"/>
        <w:tblBorders>
          <w:top w:color="3e4da0" w:space="0" w:sz="8" w:val="single"/>
          <w:left w:color="3e4da0" w:space="0" w:sz="8" w:val="single"/>
          <w:bottom w:color="3e4da0" w:space="0" w:sz="8" w:val="single"/>
          <w:right w:color="3e4da0" w:space="0" w:sz="8" w:val="single"/>
          <w:insideH w:color="3e4da0" w:space="0" w:sz="8" w:val="single"/>
          <w:insideV w:color="3e4da0" w:space="0" w:sz="8" w:val="single"/>
        </w:tblBorders>
        <w:tblLayout w:type="fixed"/>
        <w:tblLook w:val="0400"/>
      </w:tblPr>
      <w:tblGrid>
        <w:gridCol w:w="2880"/>
        <w:gridCol w:w="6768"/>
        <w:tblGridChange w:id="0">
          <w:tblGrid>
            <w:gridCol w:w="2880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CU016</w:t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Eliminar cuenta  [Configuración Eliminar cuenta]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Permitir al usuario iniciar el proceso de eliminación de su cuenta.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haber iniciado sesión y acceder a configuración.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cuenta queda eliminada únicamente después de la confirmación correspondiente.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</w:rPr>
              <w:drawing>
                <wp:inline distB="114300" distT="114300" distL="114300" distR="114300">
                  <wp:extent cx="5972175" cy="3810000"/>
                  <wp:effectExtent b="0" l="0" r="0" t="0"/>
                  <wp:docPr id="56" name="image68.png"/>
                  <a:graphic>
                    <a:graphicData uri="http://schemas.openxmlformats.org/drawingml/2006/picture">
                      <pic:pic>
                        <pic:nvPicPr>
                          <pic:cNvPr id="0" name="image68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381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1.   El usuario selecciona «Eliminar cuenta».</w:t>
            </w:r>
          </w:p>
          <w:p w:rsidR="00000000" w:rsidDel="00000000" w:rsidP="00000000" w:rsidRDefault="00000000" w:rsidRPr="00000000" w14:paraId="00000252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2.   El sistema presenta la acción y sus opciones.</w:t>
            </w:r>
          </w:p>
          <w:p w:rsidR="00000000" w:rsidDel="00000000" w:rsidP="00000000" w:rsidRDefault="00000000" w:rsidRPr="00000000" w14:paraId="00000253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3.   El usuario confirma la eliminación.</w:t>
            </w:r>
          </w:p>
          <w:p w:rsidR="00000000" w:rsidDel="00000000" w:rsidP="00000000" w:rsidRDefault="00000000" w:rsidRPr="00000000" w14:paraId="00000254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4.   El sistema procesa la solicitud.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  A1. Si el usuario cancela, la cuenta permanece sin cambios.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RN1. La eliminación requiere una acción explícita de confirmación.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cuenta no se elimina si el usuario cancela.</w:t>
            </w:r>
          </w:p>
        </w:tc>
      </w:tr>
    </w:tbl>
    <w:p w:rsidR="00000000" w:rsidDel="00000000" w:rsidP="00000000" w:rsidRDefault="00000000" w:rsidRPr="00000000" w14:paraId="0000026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60" w:lineRule="auto"/>
        <w:rPr/>
      </w:pPr>
      <w:r w:rsidDel="00000000" w:rsidR="00000000" w:rsidRPr="00000000">
        <w:rPr>
          <w:b w:val="1"/>
          <w:bCs w:val="1"/>
          <w:color w:val="002080"/>
          <w:sz w:val="25"/>
          <w:szCs w:val="25"/>
          <w:rtl w:val="0"/>
        </w:rPr>
        <w:t xml:space="preserve">CU017</w:t>
      </w:r>
      <w:r w:rsidDel="00000000" w:rsidR="00000000" w:rsidRPr="00000000">
        <w:rPr>
          <w:rtl w:val="0"/>
        </w:rPr>
      </w:r>
    </w:p>
    <w:tbl>
      <w:tblPr>
        <w:tblStyle w:val="Table17"/>
        <w:tblW w:w="9648.0" w:type="dxa"/>
        <w:jc w:val="center"/>
        <w:tblBorders>
          <w:top w:color="3e4da0" w:space="0" w:sz="8" w:val="single"/>
          <w:left w:color="3e4da0" w:space="0" w:sz="8" w:val="single"/>
          <w:bottom w:color="3e4da0" w:space="0" w:sz="8" w:val="single"/>
          <w:right w:color="3e4da0" w:space="0" w:sz="8" w:val="single"/>
          <w:insideH w:color="3e4da0" w:space="0" w:sz="8" w:val="single"/>
          <w:insideV w:color="3e4da0" w:space="0" w:sz="8" w:val="single"/>
        </w:tblBorders>
        <w:tblLayout w:type="fixed"/>
        <w:tblLook w:val="0400"/>
      </w:tblPr>
      <w:tblGrid>
        <w:gridCol w:w="2880"/>
        <w:gridCol w:w="6768"/>
        <w:tblGridChange w:id="0">
          <w:tblGrid>
            <w:gridCol w:w="2880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CU017</w:t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Crear cuenta  [Crear cuenta]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Permitir al usuario ingresar los datos necesarios para registrar una cuenta.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encontrarse sin una sesión activa y acceder a la opción de registro.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Los datos ingresados quedan disponibles para continuar con la validación del registro.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</w:rPr>
              <w:drawing>
                <wp:inline distB="114300" distT="114300" distL="114300" distR="114300">
                  <wp:extent cx="5972175" cy="3835400"/>
                  <wp:effectExtent b="0" l="0" r="0" t="0"/>
                  <wp:docPr id="30" name="image37.png"/>
                  <a:graphic>
                    <a:graphicData uri="http://schemas.openxmlformats.org/drawingml/2006/picture">
                      <pic:pic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383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1.   El usuario selecciona «Crear cuenta».</w:t>
            </w:r>
          </w:p>
          <w:p w:rsidR="00000000" w:rsidDel="00000000" w:rsidP="00000000" w:rsidRDefault="00000000" w:rsidRPr="00000000" w14:paraId="00000278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2.   El sistema muestra el formulario de registro.</w:t>
            </w:r>
          </w:p>
          <w:p w:rsidR="00000000" w:rsidDel="00000000" w:rsidP="00000000" w:rsidRDefault="00000000" w:rsidRPr="00000000" w14:paraId="00000279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3.   El usuario ingresa los datos solicitados.</w:t>
            </w:r>
          </w:p>
          <w:p w:rsidR="00000000" w:rsidDel="00000000" w:rsidP="00000000" w:rsidRDefault="00000000" w:rsidRPr="00000000" w14:paraId="0000027A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4.   El usuario selecciona la opción para continuar.</w:t>
            </w:r>
          </w:p>
          <w:p w:rsidR="00000000" w:rsidDel="00000000" w:rsidP="00000000" w:rsidRDefault="00000000" w:rsidRPr="00000000" w14:paraId="0000027B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5.   El sistema valida la información ingresada.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  A1. Si existen datos inválidos o faltantes, el sistema muestra la validación correspondiente.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RN1. Los datos obligatorios deben validarse antes de avanzar.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comportamiento mostrado corresponde al estado del proceso de creación de cuenta.</w:t>
            </w:r>
          </w:p>
        </w:tc>
      </w:tr>
    </w:tbl>
    <w:p w:rsidR="00000000" w:rsidDel="00000000" w:rsidP="00000000" w:rsidRDefault="00000000" w:rsidRPr="00000000" w14:paraId="0000028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60" w:lineRule="auto"/>
        <w:rPr/>
      </w:pPr>
      <w:r w:rsidDel="00000000" w:rsidR="00000000" w:rsidRPr="00000000">
        <w:rPr>
          <w:b w:val="1"/>
          <w:bCs w:val="1"/>
          <w:color w:val="002080"/>
          <w:sz w:val="25"/>
          <w:szCs w:val="25"/>
          <w:rtl w:val="0"/>
        </w:rPr>
        <w:t xml:space="preserve">CU018</w:t>
      </w:r>
      <w:r w:rsidDel="00000000" w:rsidR="00000000" w:rsidRPr="00000000">
        <w:rPr>
          <w:rtl w:val="0"/>
        </w:rPr>
      </w:r>
    </w:p>
    <w:tbl>
      <w:tblPr>
        <w:tblStyle w:val="Table18"/>
        <w:tblW w:w="9648.0" w:type="dxa"/>
        <w:jc w:val="center"/>
        <w:tblBorders>
          <w:top w:color="3e4da0" w:space="0" w:sz="8" w:val="single"/>
          <w:left w:color="3e4da0" w:space="0" w:sz="8" w:val="single"/>
          <w:bottom w:color="3e4da0" w:space="0" w:sz="8" w:val="single"/>
          <w:right w:color="3e4da0" w:space="0" w:sz="8" w:val="single"/>
          <w:insideH w:color="3e4da0" w:space="0" w:sz="8" w:val="single"/>
          <w:insideV w:color="3e4da0" w:space="0" w:sz="8" w:val="single"/>
        </w:tblBorders>
        <w:tblLayout w:type="fixed"/>
        <w:tblLook w:val="0400"/>
      </w:tblPr>
      <w:tblGrid>
        <w:gridCol w:w="2880"/>
        <w:gridCol w:w="6768"/>
        <w:tblGridChange w:id="0">
          <w:tblGrid>
            <w:gridCol w:w="2880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CU018</w:t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Mostrar error de datos en creación de cuenta  [Crear cuenta - error datos]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Informar al usuario que existen datos inválidos o incompletos durante la creación de cuenta.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haber intentado continuar con datos que no superan las validaciones.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usuario permanece en el proceso y puede corregir los datos.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</w:rPr>
              <w:drawing>
                <wp:inline distB="114300" distT="114300" distL="114300" distR="114300">
                  <wp:extent cx="5972175" cy="3886200"/>
                  <wp:effectExtent b="0" l="0" r="0" t="0"/>
                  <wp:docPr id="64" name="image63.png"/>
                  <a:graphic>
                    <a:graphicData uri="http://schemas.openxmlformats.org/drawingml/2006/picture">
                      <pic:pic>
                        <pic:nvPicPr>
                          <pic:cNvPr id="0" name="image63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3886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E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1.   El usuario intenta continuar con la creación de cuenta.</w:t>
            </w:r>
          </w:p>
          <w:p w:rsidR="00000000" w:rsidDel="00000000" w:rsidP="00000000" w:rsidRDefault="00000000" w:rsidRPr="00000000" w14:paraId="0000029F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2.   El sistema valida los datos ingresados.</w:t>
            </w:r>
          </w:p>
          <w:p w:rsidR="00000000" w:rsidDel="00000000" w:rsidP="00000000" w:rsidRDefault="00000000" w:rsidRPr="00000000" w14:paraId="000002A0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3.   El sistema detecta datos que requieren corrección.</w:t>
            </w:r>
          </w:p>
          <w:p w:rsidR="00000000" w:rsidDel="00000000" w:rsidP="00000000" w:rsidRDefault="00000000" w:rsidRPr="00000000" w14:paraId="000002A1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4.   El sistema muestra el estado de error correspondiente.</w:t>
            </w:r>
          </w:p>
          <w:p w:rsidR="00000000" w:rsidDel="00000000" w:rsidP="00000000" w:rsidRDefault="00000000" w:rsidRPr="00000000" w14:paraId="000002A2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5.   El usuario corrige la información.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  A1. Si los datos corregidos son válidos, el usuario puede continuar con el proceso.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RN1. Los datos obligatorios deben validarse antes de avanzar.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comportamiento mostrado corresponde al estado del proceso de creación de cuenta.</w:t>
            </w:r>
          </w:p>
        </w:tc>
      </w:tr>
    </w:tbl>
    <w:p w:rsidR="00000000" w:rsidDel="00000000" w:rsidP="00000000" w:rsidRDefault="00000000" w:rsidRPr="00000000" w14:paraId="000002B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60" w:lineRule="auto"/>
        <w:rPr/>
      </w:pPr>
      <w:r w:rsidDel="00000000" w:rsidR="00000000" w:rsidRPr="00000000">
        <w:rPr>
          <w:b w:val="1"/>
          <w:bCs w:val="1"/>
          <w:color w:val="002080"/>
          <w:sz w:val="25"/>
          <w:szCs w:val="25"/>
          <w:rtl w:val="0"/>
        </w:rPr>
        <w:t xml:space="preserve">CU019</w:t>
      </w:r>
      <w:r w:rsidDel="00000000" w:rsidR="00000000" w:rsidRPr="00000000">
        <w:rPr>
          <w:rtl w:val="0"/>
        </w:rPr>
      </w:r>
    </w:p>
    <w:tbl>
      <w:tblPr>
        <w:tblStyle w:val="Table19"/>
        <w:tblW w:w="9648.0" w:type="dxa"/>
        <w:jc w:val="center"/>
        <w:tblBorders>
          <w:top w:color="3e4da0" w:space="0" w:sz="8" w:val="single"/>
          <w:left w:color="3e4da0" w:space="0" w:sz="8" w:val="single"/>
          <w:bottom w:color="3e4da0" w:space="0" w:sz="8" w:val="single"/>
          <w:right w:color="3e4da0" w:space="0" w:sz="8" w:val="single"/>
          <w:insideH w:color="3e4da0" w:space="0" w:sz="8" w:val="single"/>
          <w:insideV w:color="3e4da0" w:space="0" w:sz="8" w:val="single"/>
        </w:tblBorders>
        <w:tblLayout w:type="fixed"/>
        <w:tblLook w:val="0400"/>
      </w:tblPr>
      <w:tblGrid>
        <w:gridCol w:w="2880"/>
        <w:gridCol w:w="6768"/>
        <w:tblGridChange w:id="0">
          <w:tblGrid>
            <w:gridCol w:w="2880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CU019</w:t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Verificar creación de cuenta  [Crear cuenta verificación]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Permitir al usuario completar la etapa de verificación asociada a la creación de su cuenta.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haber ingresado previamente los datos requeridos para crear la cuenta.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verificación queda procesada y el usuario puede continuar con el registro.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</w:rPr>
              <w:drawing>
                <wp:inline distB="114300" distT="114300" distL="114300" distR="114300">
                  <wp:extent cx="5972175" cy="3759200"/>
                  <wp:effectExtent b="0" l="0" r="0" t="0"/>
                  <wp:docPr id="70" name="image61.png"/>
                  <a:graphic>
                    <a:graphicData uri="http://schemas.openxmlformats.org/drawingml/2006/picture">
                      <pic:pic>
                        <pic:nvPicPr>
                          <pic:cNvPr id="0" name="image61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3759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1.   El sistema muestra la etapa de verificación.</w:t>
            </w:r>
          </w:p>
          <w:p w:rsidR="00000000" w:rsidDel="00000000" w:rsidP="00000000" w:rsidRDefault="00000000" w:rsidRPr="00000000" w14:paraId="000002C6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2.   El usuario ingresa o completa la información solicitada.</w:t>
            </w:r>
          </w:p>
          <w:p w:rsidR="00000000" w:rsidDel="00000000" w:rsidP="00000000" w:rsidRDefault="00000000" w:rsidRPr="00000000" w14:paraId="000002C7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3.   El usuario continúa con la verificación.</w:t>
            </w:r>
          </w:p>
          <w:p w:rsidR="00000000" w:rsidDel="00000000" w:rsidP="00000000" w:rsidRDefault="00000000" w:rsidRPr="00000000" w14:paraId="000002C8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4.   El sistema valida la información ingresada.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  A1. Si la verificación no es válida, el sistema informa el error y permite corregirla.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RN1. Los datos obligatorios deben validarse antes de avanzar.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comportamiento mostrado corresponde al estado del proceso de creación de cuenta.</w:t>
            </w:r>
          </w:p>
        </w:tc>
      </w:tr>
    </w:tbl>
    <w:p w:rsidR="00000000" w:rsidDel="00000000" w:rsidP="00000000" w:rsidRDefault="00000000" w:rsidRPr="00000000" w14:paraId="000002D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60" w:lineRule="auto"/>
        <w:rPr/>
      </w:pPr>
      <w:r w:rsidDel="00000000" w:rsidR="00000000" w:rsidRPr="00000000">
        <w:rPr>
          <w:b w:val="1"/>
          <w:bCs w:val="1"/>
          <w:color w:val="002080"/>
          <w:sz w:val="25"/>
          <w:szCs w:val="25"/>
          <w:rtl w:val="0"/>
        </w:rPr>
        <w:t xml:space="preserve">CU020</w:t>
      </w:r>
      <w:r w:rsidDel="00000000" w:rsidR="00000000" w:rsidRPr="00000000">
        <w:rPr>
          <w:rtl w:val="0"/>
        </w:rPr>
      </w:r>
    </w:p>
    <w:tbl>
      <w:tblPr>
        <w:tblStyle w:val="Table20"/>
        <w:tblW w:w="9648.0" w:type="dxa"/>
        <w:jc w:val="center"/>
        <w:tblBorders>
          <w:top w:color="3e4da0" w:space="0" w:sz="8" w:val="single"/>
          <w:left w:color="3e4da0" w:space="0" w:sz="8" w:val="single"/>
          <w:bottom w:color="3e4da0" w:space="0" w:sz="8" w:val="single"/>
          <w:right w:color="3e4da0" w:space="0" w:sz="8" w:val="single"/>
          <w:insideH w:color="3e4da0" w:space="0" w:sz="8" w:val="single"/>
          <w:insideV w:color="3e4da0" w:space="0" w:sz="8" w:val="single"/>
        </w:tblBorders>
        <w:tblLayout w:type="fixed"/>
        <w:tblLook w:val="0400"/>
      </w:tblPr>
      <w:tblGrid>
        <w:gridCol w:w="2880"/>
        <w:gridCol w:w="6768"/>
        <w:tblGridChange w:id="0">
          <w:tblGrid>
            <w:gridCol w:w="2880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CU020</w:t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Mostrar error de creación de cuenta  [Crear cuenta - error]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Informar al usuario que la creación de cuenta no pudo completarse.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encontrarse realizando el proceso de creación de cuenta.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cuenta no se confirma y el usuario puede volver a intentar.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</w:rPr>
              <w:drawing>
                <wp:inline distB="114300" distT="114300" distL="114300" distR="114300">
                  <wp:extent cx="5972175" cy="3822700"/>
                  <wp:effectExtent b="0" l="0" r="0" t="0"/>
                  <wp:docPr id="42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382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B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1.   El usuario intenta completar la creación de cuenta.</w:t>
            </w:r>
          </w:p>
          <w:p w:rsidR="00000000" w:rsidDel="00000000" w:rsidP="00000000" w:rsidRDefault="00000000" w:rsidRPr="00000000" w14:paraId="000002EC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2.   El sistema no logra completar la operación.</w:t>
            </w:r>
          </w:p>
          <w:p w:rsidR="00000000" w:rsidDel="00000000" w:rsidP="00000000" w:rsidRDefault="00000000" w:rsidRPr="00000000" w14:paraId="000002ED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3.   El sistema muestra el mensaje de error.</w:t>
            </w:r>
          </w:p>
          <w:p w:rsidR="00000000" w:rsidDel="00000000" w:rsidP="00000000" w:rsidRDefault="00000000" w:rsidRPr="00000000" w14:paraId="000002EE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4.   El usuario revisa el mensaje y decide volver a intentar.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  A1. Si el nuevo intento es exitoso, el sistema continúa con el flujo de registro.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RN1. Los datos obligatorios deben validarse antes de avanzar.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comportamiento mostrado corresponde al estado del proceso de creación de cuenta.</w:t>
            </w:r>
          </w:p>
        </w:tc>
      </w:tr>
    </w:tbl>
    <w:p w:rsidR="00000000" w:rsidDel="00000000" w:rsidP="00000000" w:rsidRDefault="00000000" w:rsidRPr="00000000" w14:paraId="000002F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60" w:lineRule="auto"/>
        <w:rPr/>
      </w:pPr>
      <w:r w:rsidDel="00000000" w:rsidR="00000000" w:rsidRPr="00000000">
        <w:rPr>
          <w:b w:val="1"/>
          <w:bCs w:val="1"/>
          <w:color w:val="002080"/>
          <w:sz w:val="25"/>
          <w:szCs w:val="25"/>
          <w:rtl w:val="0"/>
        </w:rPr>
        <w:t xml:space="preserve">CU021</w:t>
      </w:r>
      <w:r w:rsidDel="00000000" w:rsidR="00000000" w:rsidRPr="00000000">
        <w:rPr>
          <w:rtl w:val="0"/>
        </w:rPr>
      </w:r>
    </w:p>
    <w:tbl>
      <w:tblPr>
        <w:tblStyle w:val="Table21"/>
        <w:tblW w:w="9648.0" w:type="dxa"/>
        <w:jc w:val="center"/>
        <w:tblBorders>
          <w:top w:color="3e4da0" w:space="0" w:sz="8" w:val="single"/>
          <w:left w:color="3e4da0" w:space="0" w:sz="8" w:val="single"/>
          <w:bottom w:color="3e4da0" w:space="0" w:sz="8" w:val="single"/>
          <w:right w:color="3e4da0" w:space="0" w:sz="8" w:val="single"/>
          <w:insideH w:color="3e4da0" w:space="0" w:sz="8" w:val="single"/>
          <w:insideV w:color="3e4da0" w:space="0" w:sz="8" w:val="single"/>
        </w:tblBorders>
        <w:tblLayout w:type="fixed"/>
        <w:tblLook w:val="0400"/>
      </w:tblPr>
      <w:tblGrid>
        <w:gridCol w:w="2880"/>
        <w:gridCol w:w="6768"/>
        <w:tblGridChange w:id="0">
          <w:tblGrid>
            <w:gridCol w:w="2880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CU021</w:t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Confirmar cuenta creada  [cuenta creada]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Informar al usuario que su cuenta fue creada correctamente.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haber completado satisfactoriamente el proceso de registro.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cuenta queda registrada y el usuario puede continuar desde la confirmación.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</w:rPr>
              <w:drawing>
                <wp:inline distB="114300" distT="114300" distL="114300" distR="114300">
                  <wp:extent cx="5972175" cy="3771900"/>
                  <wp:effectExtent b="0" l="0" r="0" t="0"/>
                  <wp:docPr id="40" name="image52.png"/>
                  <a:graphic>
                    <a:graphicData uri="http://schemas.openxmlformats.org/drawingml/2006/picture">
                      <pic:pic>
                        <pic:nvPicPr>
                          <pic:cNvPr id="0" name="image52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3771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1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1.   El sistema completa el registro.</w:t>
            </w:r>
          </w:p>
          <w:p w:rsidR="00000000" w:rsidDel="00000000" w:rsidP="00000000" w:rsidRDefault="00000000" w:rsidRPr="00000000" w14:paraId="00000312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2.   El sistema muestra la confirmación de cuenta creada.</w:t>
            </w:r>
          </w:p>
          <w:p w:rsidR="00000000" w:rsidDel="00000000" w:rsidP="00000000" w:rsidRDefault="00000000" w:rsidRPr="00000000" w14:paraId="00000313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3.   El usuario revisa el mensaje de éxito.</w:t>
            </w:r>
          </w:p>
          <w:p w:rsidR="00000000" w:rsidDel="00000000" w:rsidP="00000000" w:rsidRDefault="00000000" w:rsidRPr="00000000" w14:paraId="00000314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4.   El usuario continúa hacia la opción disponible.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  A1. Esta pantalla no se muestra si el registro no fue completado correctamente.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RN1. Los datos obligatorios deben validarse antes de avanzar.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comportamiento mostrado corresponde al estado del proceso de creación de cuenta.</w:t>
            </w:r>
          </w:p>
        </w:tc>
      </w:tr>
    </w:tbl>
    <w:p w:rsidR="00000000" w:rsidDel="00000000" w:rsidP="00000000" w:rsidRDefault="00000000" w:rsidRPr="00000000" w14:paraId="000003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60" w:lineRule="auto"/>
        <w:rPr/>
      </w:pPr>
      <w:r w:rsidDel="00000000" w:rsidR="00000000" w:rsidRPr="00000000">
        <w:rPr>
          <w:b w:val="1"/>
          <w:bCs w:val="1"/>
          <w:color w:val="002080"/>
          <w:sz w:val="25"/>
          <w:szCs w:val="25"/>
          <w:rtl w:val="0"/>
        </w:rPr>
        <w:t xml:space="preserve">CU022</w:t>
      </w:r>
      <w:r w:rsidDel="00000000" w:rsidR="00000000" w:rsidRPr="00000000">
        <w:rPr>
          <w:rtl w:val="0"/>
        </w:rPr>
      </w:r>
    </w:p>
    <w:tbl>
      <w:tblPr>
        <w:tblStyle w:val="Table22"/>
        <w:tblW w:w="9648.0" w:type="dxa"/>
        <w:jc w:val="center"/>
        <w:tblBorders>
          <w:top w:color="3e4da0" w:space="0" w:sz="8" w:val="single"/>
          <w:left w:color="3e4da0" w:space="0" w:sz="8" w:val="single"/>
          <w:bottom w:color="3e4da0" w:space="0" w:sz="8" w:val="single"/>
          <w:right w:color="3e4da0" w:space="0" w:sz="8" w:val="single"/>
          <w:insideH w:color="3e4da0" w:space="0" w:sz="8" w:val="single"/>
          <w:insideV w:color="3e4da0" w:space="0" w:sz="8" w:val="single"/>
        </w:tblBorders>
        <w:tblLayout w:type="fixed"/>
        <w:tblLook w:val="0400"/>
      </w:tblPr>
      <w:tblGrid>
        <w:gridCol w:w="2880"/>
        <w:gridCol w:w="6768"/>
        <w:tblGridChange w:id="0">
          <w:tblGrid>
            <w:gridCol w:w="2880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CU022</w:t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Iniciar sesión  [Inicio sesión]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Permitir al usuario acceder al sistema utilizando sus credenciales.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poseer una cuenta registrada.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usuario queda autenticado si las credenciales son válidas.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</w:rPr>
              <w:drawing>
                <wp:inline distB="114300" distT="114300" distL="114300" distR="114300">
                  <wp:extent cx="5972175" cy="3860800"/>
                  <wp:effectExtent b="0" l="0" r="0" t="0"/>
                  <wp:docPr id="15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3860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7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1.   El usuario abre la pantalla de inicio de sesión.</w:t>
            </w:r>
          </w:p>
          <w:p w:rsidR="00000000" w:rsidDel="00000000" w:rsidP="00000000" w:rsidRDefault="00000000" w:rsidRPr="00000000" w14:paraId="00000338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2.   Ingresa sus credenciales.</w:t>
            </w:r>
          </w:p>
          <w:p w:rsidR="00000000" w:rsidDel="00000000" w:rsidP="00000000" w:rsidRDefault="00000000" w:rsidRPr="00000000" w14:paraId="00000339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3.   Selecciona «Iniciar sesión».</w:t>
            </w:r>
          </w:p>
          <w:p w:rsidR="00000000" w:rsidDel="00000000" w:rsidP="00000000" w:rsidRDefault="00000000" w:rsidRPr="00000000" w14:paraId="0000033A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4.   El sistema valida la información.</w:t>
            </w:r>
          </w:p>
          <w:p w:rsidR="00000000" w:rsidDel="00000000" w:rsidP="00000000" w:rsidRDefault="00000000" w:rsidRPr="00000000" w14:paraId="0000033B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5.   El sistema procesa el acceso.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  A1. Si las credenciales no son válidas, el sistema muestra el estado de error correspondiente.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RN1. El acceso solo se concede después de validar las credenciales.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pantalla representa correctamente el estado indicado del inicio de sesión.</w:t>
            </w:r>
          </w:p>
        </w:tc>
      </w:tr>
    </w:tbl>
    <w:p w:rsidR="00000000" w:rsidDel="00000000" w:rsidP="00000000" w:rsidRDefault="00000000" w:rsidRPr="00000000" w14:paraId="000003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60" w:lineRule="auto"/>
        <w:rPr/>
      </w:pPr>
      <w:r w:rsidDel="00000000" w:rsidR="00000000" w:rsidRPr="00000000">
        <w:rPr>
          <w:b w:val="1"/>
          <w:bCs w:val="1"/>
          <w:color w:val="002080"/>
          <w:sz w:val="25"/>
          <w:szCs w:val="25"/>
          <w:rtl w:val="0"/>
        </w:rPr>
        <w:t xml:space="preserve">CU023</w:t>
      </w:r>
      <w:r w:rsidDel="00000000" w:rsidR="00000000" w:rsidRPr="00000000">
        <w:rPr>
          <w:rtl w:val="0"/>
        </w:rPr>
      </w:r>
    </w:p>
    <w:tbl>
      <w:tblPr>
        <w:tblStyle w:val="Table23"/>
        <w:tblW w:w="9648.0" w:type="dxa"/>
        <w:jc w:val="center"/>
        <w:tblBorders>
          <w:top w:color="3e4da0" w:space="0" w:sz="8" w:val="single"/>
          <w:left w:color="3e4da0" w:space="0" w:sz="8" w:val="single"/>
          <w:bottom w:color="3e4da0" w:space="0" w:sz="8" w:val="single"/>
          <w:right w:color="3e4da0" w:space="0" w:sz="8" w:val="single"/>
          <w:insideH w:color="3e4da0" w:space="0" w:sz="8" w:val="single"/>
          <w:insideV w:color="3e4da0" w:space="0" w:sz="8" w:val="single"/>
        </w:tblBorders>
        <w:tblLayout w:type="fixed"/>
        <w:tblLook w:val="0400"/>
      </w:tblPr>
      <w:tblGrid>
        <w:gridCol w:w="2880"/>
        <w:gridCol w:w="6768"/>
        <w:tblGridChange w:id="0">
          <w:tblGrid>
            <w:gridCol w:w="2880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CU023</w:t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Mostrar error de inicio de sesión  [Inicio sesión - error]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Informar al usuario que los datos de acceso no permiten iniciar sesión.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haber ingresado credenciales y solicitado el acceso.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usuario permanece sin autenticarse y puede corregir los datos.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</w:rPr>
              <w:drawing>
                <wp:inline distB="114300" distT="114300" distL="114300" distR="114300">
                  <wp:extent cx="5972175" cy="3822700"/>
                  <wp:effectExtent b="0" l="0" r="0" t="0"/>
                  <wp:docPr id="55" name="image66.png"/>
                  <a:graphic>
                    <a:graphicData uri="http://schemas.openxmlformats.org/drawingml/2006/picture">
                      <pic:pic>
                        <pic:nvPicPr>
                          <pic:cNvPr id="0" name="image66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382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E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1.   El usuario ingresa sus credenciales.</w:t>
            </w:r>
          </w:p>
          <w:p w:rsidR="00000000" w:rsidDel="00000000" w:rsidP="00000000" w:rsidRDefault="00000000" w:rsidRPr="00000000" w14:paraId="0000035F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2.   Selecciona «Iniciar sesión».</w:t>
            </w:r>
          </w:p>
          <w:p w:rsidR="00000000" w:rsidDel="00000000" w:rsidP="00000000" w:rsidRDefault="00000000" w:rsidRPr="00000000" w14:paraId="00000360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3.   El sistema valida los datos.</w:t>
            </w:r>
          </w:p>
          <w:p w:rsidR="00000000" w:rsidDel="00000000" w:rsidP="00000000" w:rsidRDefault="00000000" w:rsidRPr="00000000" w14:paraId="00000361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4.   El sistema detecta que no son aceptados.</w:t>
            </w:r>
          </w:p>
          <w:p w:rsidR="00000000" w:rsidDel="00000000" w:rsidP="00000000" w:rsidRDefault="00000000" w:rsidRPr="00000000" w14:paraId="00000362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5.   El sistema muestra el mensaje de error.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  A1. Si el usuario corrige los datos y son válidos, puede continuar con el acceso.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RN1. El acceso solo se concede después de validar las credenciales.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pantalla representa correctamente el estado indicado del inicio de sesión.</w:t>
            </w:r>
          </w:p>
        </w:tc>
      </w:tr>
    </w:tbl>
    <w:p w:rsidR="00000000" w:rsidDel="00000000" w:rsidP="00000000" w:rsidRDefault="00000000" w:rsidRPr="00000000" w14:paraId="0000037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60" w:lineRule="auto"/>
        <w:rPr/>
      </w:pPr>
      <w:r w:rsidDel="00000000" w:rsidR="00000000" w:rsidRPr="00000000">
        <w:rPr>
          <w:b w:val="1"/>
          <w:bCs w:val="1"/>
          <w:color w:val="002080"/>
          <w:sz w:val="25"/>
          <w:szCs w:val="25"/>
          <w:rtl w:val="0"/>
        </w:rPr>
        <w:t xml:space="preserve">CU024</w:t>
      </w:r>
      <w:r w:rsidDel="00000000" w:rsidR="00000000" w:rsidRPr="00000000">
        <w:rPr>
          <w:rtl w:val="0"/>
        </w:rPr>
      </w:r>
    </w:p>
    <w:tbl>
      <w:tblPr>
        <w:tblStyle w:val="Table24"/>
        <w:tblW w:w="9648.0" w:type="dxa"/>
        <w:jc w:val="center"/>
        <w:tblBorders>
          <w:top w:color="3e4da0" w:space="0" w:sz="8" w:val="single"/>
          <w:left w:color="3e4da0" w:space="0" w:sz="8" w:val="single"/>
          <w:bottom w:color="3e4da0" w:space="0" w:sz="8" w:val="single"/>
          <w:right w:color="3e4da0" w:space="0" w:sz="8" w:val="single"/>
          <w:insideH w:color="3e4da0" w:space="0" w:sz="8" w:val="single"/>
          <w:insideV w:color="3e4da0" w:space="0" w:sz="8" w:val="single"/>
        </w:tblBorders>
        <w:tblLayout w:type="fixed"/>
        <w:tblLook w:val="0400"/>
      </w:tblPr>
      <w:tblGrid>
        <w:gridCol w:w="2880"/>
        <w:gridCol w:w="6768"/>
        <w:tblGridChange w:id="0">
          <w:tblGrid>
            <w:gridCol w:w="2880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CU024</w:t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Mostrar error de sistema en inicio de sesión  [Inicio sesión - error sistema]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Informar al usuario que el inicio de sesión no puede completarse debido a un error del sistema.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haber intentado iniciar sesión.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acceso no se concede y el usuario puede volver a intentar.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</w:rPr>
              <w:drawing>
                <wp:inline distB="114300" distT="114300" distL="114300" distR="114300">
                  <wp:extent cx="5972175" cy="3797300"/>
                  <wp:effectExtent b="0" l="0" r="0" t="0"/>
                  <wp:docPr id="34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379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5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1.   El usuario intenta iniciar sesión.</w:t>
            </w:r>
          </w:p>
          <w:p w:rsidR="00000000" w:rsidDel="00000000" w:rsidP="00000000" w:rsidRDefault="00000000" w:rsidRPr="00000000" w14:paraId="00000386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2.   El sistema procesa la solicitud.</w:t>
            </w:r>
          </w:p>
          <w:p w:rsidR="00000000" w:rsidDel="00000000" w:rsidP="00000000" w:rsidRDefault="00000000" w:rsidRPr="00000000" w14:paraId="00000387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3.   Se produce un error que impide completar el acceso.</w:t>
            </w:r>
          </w:p>
          <w:p w:rsidR="00000000" w:rsidDel="00000000" w:rsidP="00000000" w:rsidRDefault="00000000" w:rsidRPr="00000000" w14:paraId="00000388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4.   El sistema muestra el mensaje de error de sistema.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  A1. El usuario puede volver a intentar cuando corresponda.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RN1. El acceso solo se concede después de validar las credenciales.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pantalla representa correctamente el estado indicado del inicio de sesión.</w:t>
            </w:r>
          </w:p>
        </w:tc>
      </w:tr>
    </w:tbl>
    <w:p w:rsidR="00000000" w:rsidDel="00000000" w:rsidP="00000000" w:rsidRDefault="00000000" w:rsidRPr="00000000" w14:paraId="0000039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after="60" w:lineRule="auto"/>
        <w:rPr/>
      </w:pPr>
      <w:r w:rsidDel="00000000" w:rsidR="00000000" w:rsidRPr="00000000">
        <w:rPr>
          <w:b w:val="1"/>
          <w:bCs w:val="1"/>
          <w:color w:val="002080"/>
          <w:sz w:val="25"/>
          <w:szCs w:val="25"/>
          <w:rtl w:val="0"/>
        </w:rPr>
        <w:t xml:space="preserve">CU025</w:t>
      </w:r>
      <w:r w:rsidDel="00000000" w:rsidR="00000000" w:rsidRPr="00000000">
        <w:rPr>
          <w:rtl w:val="0"/>
        </w:rPr>
      </w:r>
    </w:p>
    <w:tbl>
      <w:tblPr>
        <w:tblStyle w:val="Table25"/>
        <w:tblW w:w="9648.0" w:type="dxa"/>
        <w:jc w:val="center"/>
        <w:tblBorders>
          <w:top w:color="3e4da0" w:space="0" w:sz="8" w:val="single"/>
          <w:left w:color="3e4da0" w:space="0" w:sz="8" w:val="single"/>
          <w:bottom w:color="3e4da0" w:space="0" w:sz="8" w:val="single"/>
          <w:right w:color="3e4da0" w:space="0" w:sz="8" w:val="single"/>
          <w:insideH w:color="3e4da0" w:space="0" w:sz="8" w:val="single"/>
          <w:insideV w:color="3e4da0" w:space="0" w:sz="8" w:val="single"/>
        </w:tblBorders>
        <w:tblLayout w:type="fixed"/>
        <w:tblLook w:val="0400"/>
      </w:tblPr>
      <w:tblGrid>
        <w:gridCol w:w="2880"/>
        <w:gridCol w:w="6768"/>
        <w:tblGridChange w:id="0">
          <w:tblGrid>
            <w:gridCol w:w="2880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CU025</w:t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Confirmar inicio de sesión correcto  [Inicio sesión - correcto]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Representar el estado posterior a un inicio de sesión exitoso.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Las credenciales del usuario deben haber sido validadas correctamente.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usuario queda autenticado y puede acceder a las opciones correspondientes.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</w:rPr>
              <w:drawing>
                <wp:inline distB="114300" distT="114300" distL="114300" distR="114300">
                  <wp:extent cx="5972175" cy="3797300"/>
                  <wp:effectExtent b="0" l="0" r="0" t="0"/>
                  <wp:docPr id="13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379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B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1.   El sistema valida correctamente las credenciales.</w:t>
            </w:r>
          </w:p>
          <w:p w:rsidR="00000000" w:rsidDel="00000000" w:rsidP="00000000" w:rsidRDefault="00000000" w:rsidRPr="00000000" w14:paraId="000003AC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2.   El sistema inicia la sesión del usuario.</w:t>
            </w:r>
          </w:p>
          <w:p w:rsidR="00000000" w:rsidDel="00000000" w:rsidP="00000000" w:rsidRDefault="00000000" w:rsidRPr="00000000" w14:paraId="000003AD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3.   El sistema muestra la vista correspondiente al acceso correcto.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  A1. Si la autenticación falla, el sistema no debe mostrar este estado.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RN1. El acceso solo se concede después de validar las credenciales.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pantalla representa correctamente el estado indicado del inicio de sesión.</w:t>
            </w:r>
          </w:p>
        </w:tc>
      </w:tr>
    </w:tbl>
    <w:p w:rsidR="00000000" w:rsidDel="00000000" w:rsidP="00000000" w:rsidRDefault="00000000" w:rsidRPr="00000000" w14:paraId="000003B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after="60" w:lineRule="auto"/>
        <w:rPr/>
      </w:pPr>
      <w:r w:rsidDel="00000000" w:rsidR="00000000" w:rsidRPr="00000000">
        <w:rPr>
          <w:b w:val="1"/>
          <w:bCs w:val="1"/>
          <w:color w:val="002080"/>
          <w:sz w:val="25"/>
          <w:szCs w:val="25"/>
          <w:rtl w:val="0"/>
        </w:rPr>
        <w:t xml:space="preserve">CU026</w:t>
      </w:r>
      <w:r w:rsidDel="00000000" w:rsidR="00000000" w:rsidRPr="00000000">
        <w:rPr>
          <w:rtl w:val="0"/>
        </w:rPr>
      </w:r>
    </w:p>
    <w:tbl>
      <w:tblPr>
        <w:tblStyle w:val="Table26"/>
        <w:tblW w:w="9648.0" w:type="dxa"/>
        <w:jc w:val="center"/>
        <w:tblBorders>
          <w:top w:color="3e4da0" w:space="0" w:sz="8" w:val="single"/>
          <w:left w:color="3e4da0" w:space="0" w:sz="8" w:val="single"/>
          <w:bottom w:color="3e4da0" w:space="0" w:sz="8" w:val="single"/>
          <w:right w:color="3e4da0" w:space="0" w:sz="8" w:val="single"/>
          <w:insideH w:color="3e4da0" w:space="0" w:sz="8" w:val="single"/>
          <w:insideV w:color="3e4da0" w:space="0" w:sz="8" w:val="single"/>
        </w:tblBorders>
        <w:tblLayout w:type="fixed"/>
        <w:tblLook w:val="0400"/>
      </w:tblPr>
      <w:tblGrid>
        <w:gridCol w:w="2880"/>
        <w:gridCol w:w="6768"/>
        <w:tblGridChange w:id="0">
          <w:tblGrid>
            <w:gridCol w:w="2880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CU026</w:t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Recuperar contraseña  [Recuperar contraseña]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Permitir al usuario iniciar el proceso para restablecer su contraseña.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acceder a la opción de recuperación desde el acceso al sistema.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proceso de recuperación queda iniciado.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</w:rPr>
              <w:drawing>
                <wp:inline distB="114300" distT="114300" distL="114300" distR="114300">
                  <wp:extent cx="5972175" cy="3835400"/>
                  <wp:effectExtent b="0" l="0" r="0" t="0"/>
                  <wp:docPr id="37" name="image39.png"/>
                  <a:graphic>
                    <a:graphicData uri="http://schemas.openxmlformats.org/drawingml/2006/picture">
                      <pic:pic>
                        <pic:nvPicPr>
                          <pic:cNvPr id="0" name="image39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383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0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1.   El usuario accede a la etapa indicada.</w:t>
            </w:r>
          </w:p>
          <w:p w:rsidR="00000000" w:rsidDel="00000000" w:rsidP="00000000" w:rsidRDefault="00000000" w:rsidRPr="00000000" w14:paraId="000003D1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2.   El sistema muestra la información y controles correspondientes.</w:t>
            </w:r>
          </w:p>
          <w:p w:rsidR="00000000" w:rsidDel="00000000" w:rsidP="00000000" w:rsidRDefault="00000000" w:rsidRPr="00000000" w14:paraId="000003D2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3.   El usuario completa la acción solicitada.</w:t>
            </w:r>
          </w:p>
          <w:p w:rsidR="00000000" w:rsidDel="00000000" w:rsidP="00000000" w:rsidRDefault="00000000" w:rsidRPr="00000000" w14:paraId="000003D3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4.   El sistema valida o procesa la acción.</w:t>
            </w:r>
          </w:p>
          <w:p w:rsidR="00000000" w:rsidDel="00000000" w:rsidP="00000000" w:rsidRDefault="00000000" w:rsidRPr="00000000" w14:paraId="000003D4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5.   El sistema permite continuar con la siguiente etapa cuando corresponde.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  A1. Si la información no es válida, el sistema informa el error y no avanza.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RN1. La recuperación debe corresponder a una cuenta registrada.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usuario puede completar la etapa indicada del proceso de recuperación.</w:t>
            </w:r>
          </w:p>
        </w:tc>
      </w:tr>
    </w:tbl>
    <w:p w:rsidR="00000000" w:rsidDel="00000000" w:rsidP="00000000" w:rsidRDefault="00000000" w:rsidRPr="00000000" w14:paraId="000003E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60" w:lineRule="auto"/>
        <w:rPr/>
      </w:pPr>
      <w:r w:rsidDel="00000000" w:rsidR="00000000" w:rsidRPr="00000000">
        <w:rPr>
          <w:b w:val="1"/>
          <w:bCs w:val="1"/>
          <w:color w:val="002080"/>
          <w:sz w:val="25"/>
          <w:szCs w:val="25"/>
          <w:rtl w:val="0"/>
        </w:rPr>
        <w:t xml:space="preserve">CU027</w:t>
      </w:r>
      <w:r w:rsidDel="00000000" w:rsidR="00000000" w:rsidRPr="00000000">
        <w:rPr>
          <w:rtl w:val="0"/>
        </w:rPr>
      </w:r>
    </w:p>
    <w:tbl>
      <w:tblPr>
        <w:tblStyle w:val="Table27"/>
        <w:tblW w:w="9648.0" w:type="dxa"/>
        <w:jc w:val="center"/>
        <w:tblBorders>
          <w:top w:color="3e4da0" w:space="0" w:sz="8" w:val="single"/>
          <w:left w:color="3e4da0" w:space="0" w:sz="8" w:val="single"/>
          <w:bottom w:color="3e4da0" w:space="0" w:sz="8" w:val="single"/>
          <w:right w:color="3e4da0" w:space="0" w:sz="8" w:val="single"/>
          <w:insideH w:color="3e4da0" w:space="0" w:sz="8" w:val="single"/>
          <w:insideV w:color="3e4da0" w:space="0" w:sz="8" w:val="single"/>
        </w:tblBorders>
        <w:tblLayout w:type="fixed"/>
        <w:tblLook w:val="0400"/>
      </w:tblPr>
      <w:tblGrid>
        <w:gridCol w:w="2880"/>
        <w:gridCol w:w="6768"/>
        <w:tblGridChange w:id="0">
          <w:tblGrid>
            <w:gridCol w:w="2880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CU027</w:t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Confirmar envío de recuperación  [Recuperar contraseña - enlace]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Informar al usuario que se ha generado el paso de recuperación mediante el enlace definido en el flujo.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haber solicitado recuperar su contraseña.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usuario puede continuar mediante el mecanismo de recuperación presentado.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</w:rPr>
              <w:drawing>
                <wp:inline distB="114300" distT="114300" distL="114300" distR="114300">
                  <wp:extent cx="5972175" cy="3822700"/>
                  <wp:effectExtent b="0" l="0" r="0" t="0"/>
                  <wp:docPr id="57" name="image45.png"/>
                  <a:graphic>
                    <a:graphicData uri="http://schemas.openxmlformats.org/drawingml/2006/picture">
                      <pic:pic>
                        <pic:nvPicPr>
                          <pic:cNvPr id="0" name="image45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382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7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1.   El usuario accede a la etapa indicada.</w:t>
            </w:r>
          </w:p>
          <w:p w:rsidR="00000000" w:rsidDel="00000000" w:rsidP="00000000" w:rsidRDefault="00000000" w:rsidRPr="00000000" w14:paraId="000003F8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2.   El sistema muestra la información y controles correspondientes.</w:t>
            </w:r>
          </w:p>
          <w:p w:rsidR="00000000" w:rsidDel="00000000" w:rsidP="00000000" w:rsidRDefault="00000000" w:rsidRPr="00000000" w14:paraId="000003F9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3.   El usuario completa la acción solicitada.</w:t>
            </w:r>
          </w:p>
          <w:p w:rsidR="00000000" w:rsidDel="00000000" w:rsidP="00000000" w:rsidRDefault="00000000" w:rsidRPr="00000000" w14:paraId="000003FA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4.   El sistema valida o procesa la acción.</w:t>
            </w:r>
          </w:p>
          <w:p w:rsidR="00000000" w:rsidDel="00000000" w:rsidP="00000000" w:rsidRDefault="00000000" w:rsidRPr="00000000" w14:paraId="000003FB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5.   El sistema permite continuar con la siguiente etapa cuando corresponde.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  A1. Si la información no es válida, el sistema informa el error y no avanza.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RN1. La recuperación debe corresponder a una cuenta registrada.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usuario puede completar la etapa indicada del proceso de recuperación.</w:t>
            </w:r>
          </w:p>
        </w:tc>
      </w:tr>
    </w:tbl>
    <w:p w:rsidR="00000000" w:rsidDel="00000000" w:rsidP="00000000" w:rsidRDefault="00000000" w:rsidRPr="00000000" w14:paraId="000004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after="60" w:lineRule="auto"/>
        <w:rPr/>
      </w:pPr>
      <w:r w:rsidDel="00000000" w:rsidR="00000000" w:rsidRPr="00000000">
        <w:rPr>
          <w:b w:val="1"/>
          <w:bCs w:val="1"/>
          <w:color w:val="002080"/>
          <w:sz w:val="25"/>
          <w:szCs w:val="25"/>
          <w:rtl w:val="0"/>
        </w:rPr>
        <w:t xml:space="preserve">CU028</w:t>
      </w:r>
      <w:r w:rsidDel="00000000" w:rsidR="00000000" w:rsidRPr="00000000">
        <w:rPr>
          <w:rtl w:val="0"/>
        </w:rPr>
      </w:r>
    </w:p>
    <w:tbl>
      <w:tblPr>
        <w:tblStyle w:val="Table28"/>
        <w:tblW w:w="9648.0" w:type="dxa"/>
        <w:jc w:val="center"/>
        <w:tblBorders>
          <w:top w:color="3e4da0" w:space="0" w:sz="8" w:val="single"/>
          <w:left w:color="3e4da0" w:space="0" w:sz="8" w:val="single"/>
          <w:bottom w:color="3e4da0" w:space="0" w:sz="8" w:val="single"/>
          <w:right w:color="3e4da0" w:space="0" w:sz="8" w:val="single"/>
          <w:insideH w:color="3e4da0" w:space="0" w:sz="8" w:val="single"/>
          <w:insideV w:color="3e4da0" w:space="0" w:sz="8" w:val="single"/>
        </w:tblBorders>
        <w:tblLayout w:type="fixed"/>
        <w:tblLook w:val="0400"/>
      </w:tblPr>
      <w:tblGrid>
        <w:gridCol w:w="2880"/>
        <w:gridCol w:w="6768"/>
        <w:tblGridChange w:id="0">
          <w:tblGrid>
            <w:gridCol w:w="2880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CU028</w:t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Definir nueva contraseña  [Recuperar contraseña - nueva contraseña]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Permitir al usuario ingresar una nueva contraseña durante el proceso de recuperación.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haber accedido correctamente al paso de recuperación.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nueva contraseña queda preparada para su validación y actualización.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</w:rPr>
              <w:drawing>
                <wp:inline distB="114300" distT="114300" distL="114300" distR="114300">
                  <wp:extent cx="5972175" cy="3771900"/>
                  <wp:effectExtent b="0" l="0" r="0" t="0"/>
                  <wp:docPr id="46" name="image48.png"/>
                  <a:graphic>
                    <a:graphicData uri="http://schemas.openxmlformats.org/drawingml/2006/picture">
                      <pic:pic>
                        <pic:nvPicPr>
                          <pic:cNvPr id="0" name="image48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3771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E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1.   El usuario accede a la etapa indicada.</w:t>
            </w:r>
          </w:p>
          <w:p w:rsidR="00000000" w:rsidDel="00000000" w:rsidP="00000000" w:rsidRDefault="00000000" w:rsidRPr="00000000" w14:paraId="0000041F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2.   El sistema muestra la información y controles correspondientes.</w:t>
            </w:r>
          </w:p>
          <w:p w:rsidR="00000000" w:rsidDel="00000000" w:rsidP="00000000" w:rsidRDefault="00000000" w:rsidRPr="00000000" w14:paraId="00000420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3.   El usuario completa la acción solicitada.</w:t>
            </w:r>
          </w:p>
          <w:p w:rsidR="00000000" w:rsidDel="00000000" w:rsidP="00000000" w:rsidRDefault="00000000" w:rsidRPr="00000000" w14:paraId="00000421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4.   El sistema valida o procesa la acción.</w:t>
            </w:r>
          </w:p>
          <w:p w:rsidR="00000000" w:rsidDel="00000000" w:rsidP="00000000" w:rsidRDefault="00000000" w:rsidRPr="00000000" w14:paraId="00000422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5.   El sistema permite continuar con la siguiente etapa cuando corresponde.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  A1. Si la información no es válida, el sistema informa el error y no avanza.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RN1. La recuperación debe corresponder a una cuenta registrada.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usuario puede completar la etapa indicada del proceso de recuperación.</w:t>
            </w:r>
          </w:p>
        </w:tc>
      </w:tr>
    </w:tbl>
    <w:p w:rsidR="00000000" w:rsidDel="00000000" w:rsidP="00000000" w:rsidRDefault="00000000" w:rsidRPr="00000000" w14:paraId="000004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pacing w:after="60" w:lineRule="auto"/>
        <w:rPr/>
      </w:pPr>
      <w:r w:rsidDel="00000000" w:rsidR="00000000" w:rsidRPr="00000000">
        <w:rPr>
          <w:b w:val="1"/>
          <w:bCs w:val="1"/>
          <w:color w:val="002080"/>
          <w:sz w:val="25"/>
          <w:szCs w:val="25"/>
          <w:rtl w:val="0"/>
        </w:rPr>
        <w:t xml:space="preserve">CU029</w:t>
      </w:r>
      <w:r w:rsidDel="00000000" w:rsidR="00000000" w:rsidRPr="00000000">
        <w:rPr>
          <w:rtl w:val="0"/>
        </w:rPr>
      </w:r>
    </w:p>
    <w:tbl>
      <w:tblPr>
        <w:tblStyle w:val="Table29"/>
        <w:tblW w:w="9648.0" w:type="dxa"/>
        <w:jc w:val="center"/>
        <w:tblBorders>
          <w:top w:color="3e4da0" w:space="0" w:sz="8" w:val="single"/>
          <w:left w:color="3e4da0" w:space="0" w:sz="8" w:val="single"/>
          <w:bottom w:color="3e4da0" w:space="0" w:sz="8" w:val="single"/>
          <w:right w:color="3e4da0" w:space="0" w:sz="8" w:val="single"/>
          <w:insideH w:color="3e4da0" w:space="0" w:sz="8" w:val="single"/>
          <w:insideV w:color="3e4da0" w:space="0" w:sz="8" w:val="single"/>
        </w:tblBorders>
        <w:tblLayout w:type="fixed"/>
        <w:tblLook w:val="0400"/>
      </w:tblPr>
      <w:tblGrid>
        <w:gridCol w:w="2880"/>
        <w:gridCol w:w="6768"/>
        <w:tblGridChange w:id="0">
          <w:tblGrid>
            <w:gridCol w:w="2880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CU029</w:t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Confirmar contraseña recuperada  [Recuperar contraseña - contraseña cambiada]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Informar al usuario que su contraseña fue cambiada correctamente.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haber completado la definición y validación de una nueva contraseña.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usuario puede utilizar la nueva contraseña para acceder al sistema.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</w:rPr>
              <w:drawing>
                <wp:inline distB="114300" distT="114300" distL="114300" distR="114300">
                  <wp:extent cx="5972175" cy="3759200"/>
                  <wp:effectExtent b="0" l="0" r="0" t="0"/>
                  <wp:docPr id="21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3759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5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1.   El usuario accede a la etapa indicada.</w:t>
            </w:r>
          </w:p>
          <w:p w:rsidR="00000000" w:rsidDel="00000000" w:rsidP="00000000" w:rsidRDefault="00000000" w:rsidRPr="00000000" w14:paraId="00000446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2.   El sistema muestra la información y controles correspondientes.</w:t>
            </w:r>
          </w:p>
          <w:p w:rsidR="00000000" w:rsidDel="00000000" w:rsidP="00000000" w:rsidRDefault="00000000" w:rsidRPr="00000000" w14:paraId="00000447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3.   El usuario completa la acción solicitada.</w:t>
            </w:r>
          </w:p>
          <w:p w:rsidR="00000000" w:rsidDel="00000000" w:rsidP="00000000" w:rsidRDefault="00000000" w:rsidRPr="00000000" w14:paraId="00000448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4.   El sistema valida o procesa la acción.</w:t>
            </w:r>
          </w:p>
          <w:p w:rsidR="00000000" w:rsidDel="00000000" w:rsidP="00000000" w:rsidRDefault="00000000" w:rsidRPr="00000000" w14:paraId="00000449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5.   El sistema permite continuar con la siguiente etapa cuando corresponde.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  A1. Si la información no es válida, el sistema informa el error y no avanza.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RN1. La recuperación debe corresponder a una cuenta registrada.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usuario puede completar la etapa indicada del proceso de recuperación.</w:t>
            </w:r>
          </w:p>
        </w:tc>
      </w:tr>
    </w:tbl>
    <w:p w:rsidR="00000000" w:rsidDel="00000000" w:rsidP="00000000" w:rsidRDefault="00000000" w:rsidRPr="00000000" w14:paraId="0000045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pacing w:after="60" w:lineRule="auto"/>
        <w:rPr/>
      </w:pPr>
      <w:r w:rsidDel="00000000" w:rsidR="00000000" w:rsidRPr="00000000">
        <w:rPr>
          <w:b w:val="1"/>
          <w:bCs w:val="1"/>
          <w:color w:val="002080"/>
          <w:sz w:val="25"/>
          <w:szCs w:val="25"/>
          <w:rtl w:val="0"/>
        </w:rPr>
        <w:t xml:space="preserve">CU030</w:t>
      </w:r>
      <w:r w:rsidDel="00000000" w:rsidR="00000000" w:rsidRPr="00000000">
        <w:rPr>
          <w:rtl w:val="0"/>
        </w:rPr>
      </w:r>
    </w:p>
    <w:tbl>
      <w:tblPr>
        <w:tblStyle w:val="Table30"/>
        <w:tblW w:w="9648.0" w:type="dxa"/>
        <w:jc w:val="center"/>
        <w:tblBorders>
          <w:top w:color="3e4da0" w:space="0" w:sz="8" w:val="single"/>
          <w:left w:color="3e4da0" w:space="0" w:sz="8" w:val="single"/>
          <w:bottom w:color="3e4da0" w:space="0" w:sz="8" w:val="single"/>
          <w:right w:color="3e4da0" w:space="0" w:sz="8" w:val="single"/>
          <w:insideH w:color="3e4da0" w:space="0" w:sz="8" w:val="single"/>
          <w:insideV w:color="3e4da0" w:space="0" w:sz="8" w:val="single"/>
        </w:tblBorders>
        <w:tblLayout w:type="fixed"/>
        <w:tblLook w:val="0400"/>
      </w:tblPr>
      <w:tblGrid>
        <w:gridCol w:w="2880"/>
        <w:gridCol w:w="6768"/>
        <w:tblGridChange w:id="0">
          <w:tblGrid>
            <w:gridCol w:w="2880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CU030</w:t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Iniciar solicitud sin sesión  [Sin inicio de sesion]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Permitir al visitante acceder al flujo de solicitud de servicio sin iniciar sesión.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visitante debe encontrarse sin una sesión activa.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flujo de solicitud sin login queda disponible.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</w:rPr>
              <w:drawing>
                <wp:inline distB="114300" distT="114300" distL="114300" distR="114300">
                  <wp:extent cx="5972175" cy="3810000"/>
                  <wp:effectExtent b="0" l="0" r="0" t="0"/>
                  <wp:docPr id="1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381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C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1.   El visitante selecciona la opción para solicitar un servicio.</w:t>
            </w:r>
          </w:p>
          <w:p w:rsidR="00000000" w:rsidDel="00000000" w:rsidP="00000000" w:rsidRDefault="00000000" w:rsidRPr="00000000" w14:paraId="0000046D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2.   El sistema detecta que no existe una sesión activa.</w:t>
            </w:r>
          </w:p>
          <w:p w:rsidR="00000000" w:rsidDel="00000000" w:rsidP="00000000" w:rsidRDefault="00000000" w:rsidRPr="00000000" w14:paraId="0000046E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3.   El sistema muestra el inicio del flujo sin sesión.</w:t>
            </w:r>
          </w:p>
          <w:p w:rsidR="00000000" w:rsidDel="00000000" w:rsidP="00000000" w:rsidRDefault="00000000" w:rsidRPr="00000000" w14:paraId="0000046F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4.   El visitante continúa hacia el formulario de solicitud.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7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  A1. Si el visitante decide no continuar, puede volver a la navegación pública.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RN1. El flujo debe permitir continuar sin exigir autenticación en esta etapa.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7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visitante puede iniciar el flujo sin login.</w:t>
            </w:r>
          </w:p>
        </w:tc>
      </w:tr>
    </w:tbl>
    <w:p w:rsidR="00000000" w:rsidDel="00000000" w:rsidP="00000000" w:rsidRDefault="00000000" w:rsidRPr="00000000" w14:paraId="0000047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pacing w:after="60" w:lineRule="auto"/>
        <w:rPr/>
      </w:pPr>
      <w:r w:rsidDel="00000000" w:rsidR="00000000" w:rsidRPr="00000000">
        <w:rPr>
          <w:b w:val="1"/>
          <w:bCs w:val="1"/>
          <w:color w:val="002080"/>
          <w:sz w:val="25"/>
          <w:szCs w:val="25"/>
          <w:rtl w:val="0"/>
        </w:rPr>
        <w:t xml:space="preserve">CU031</w:t>
      </w:r>
      <w:r w:rsidDel="00000000" w:rsidR="00000000" w:rsidRPr="00000000">
        <w:rPr>
          <w:rtl w:val="0"/>
        </w:rPr>
      </w:r>
    </w:p>
    <w:tbl>
      <w:tblPr>
        <w:tblStyle w:val="Table31"/>
        <w:tblW w:w="9648.0" w:type="dxa"/>
        <w:jc w:val="center"/>
        <w:tblBorders>
          <w:top w:color="3e4da0" w:space="0" w:sz="8" w:val="single"/>
          <w:left w:color="3e4da0" w:space="0" w:sz="8" w:val="single"/>
          <w:bottom w:color="3e4da0" w:space="0" w:sz="8" w:val="single"/>
          <w:right w:color="3e4da0" w:space="0" w:sz="8" w:val="single"/>
          <w:insideH w:color="3e4da0" w:space="0" w:sz="8" w:val="single"/>
          <w:insideV w:color="3e4da0" w:space="0" w:sz="8" w:val="single"/>
        </w:tblBorders>
        <w:tblLayout w:type="fixed"/>
        <w:tblLook w:val="0400"/>
      </w:tblPr>
      <w:tblGrid>
        <w:gridCol w:w="2880"/>
        <w:gridCol w:w="6768"/>
        <w:tblGridChange w:id="0">
          <w:tblGrid>
            <w:gridCol w:w="2880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CU031</w:t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Completar solicitud sin login - inicio  [Solicitud sin Login 1]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Permitir al visitante comenzar el ingreso de datos de una solicitud sin iniciar sesión.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visitante debe haber iniciado el flujo de solicitud sin login.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Los primeros datos quedan disponibles para continuar a la siguiente validación.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</w:rPr>
              <w:drawing>
                <wp:inline distB="114300" distT="114300" distL="114300" distR="114300">
                  <wp:extent cx="5972175" cy="3784600"/>
                  <wp:effectExtent b="0" l="0" r="0" t="0"/>
                  <wp:docPr id="54" name="image38.png"/>
                  <a:graphic>
                    <a:graphicData uri="http://schemas.openxmlformats.org/drawingml/2006/picture">
                      <pic:pic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3784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2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1.   El sistema muestra la primera etapa de la solicitud.</w:t>
            </w:r>
          </w:p>
          <w:p w:rsidR="00000000" w:rsidDel="00000000" w:rsidP="00000000" w:rsidRDefault="00000000" w:rsidRPr="00000000" w14:paraId="00000493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2.   El visitante completa la información presentada.</w:t>
            </w:r>
          </w:p>
          <w:p w:rsidR="00000000" w:rsidDel="00000000" w:rsidP="00000000" w:rsidRDefault="00000000" w:rsidRPr="00000000" w14:paraId="00000494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3.   El visitante selecciona continuar.</w:t>
            </w:r>
          </w:p>
          <w:p w:rsidR="00000000" w:rsidDel="00000000" w:rsidP="00000000" w:rsidRDefault="00000000" w:rsidRPr="00000000" w14:paraId="00000495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4.   El sistema procesa los datos de la etapa.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  A1. Si el visitante cancela, no continúa a la siguiente etapa.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RN1. Los datos requeridos en la etapa deben completarse antes de avanzar.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visitante puede completar la primera etapa de la solicitud.</w:t>
            </w:r>
          </w:p>
        </w:tc>
      </w:tr>
    </w:tbl>
    <w:p w:rsidR="00000000" w:rsidDel="00000000" w:rsidP="00000000" w:rsidRDefault="00000000" w:rsidRPr="00000000" w14:paraId="000004A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spacing w:after="60" w:lineRule="auto"/>
        <w:rPr/>
      </w:pPr>
      <w:r w:rsidDel="00000000" w:rsidR="00000000" w:rsidRPr="00000000">
        <w:rPr>
          <w:b w:val="1"/>
          <w:bCs w:val="1"/>
          <w:color w:val="002080"/>
          <w:sz w:val="25"/>
          <w:szCs w:val="25"/>
          <w:rtl w:val="0"/>
        </w:rPr>
        <w:t xml:space="preserve">CU032</w:t>
      </w:r>
      <w:r w:rsidDel="00000000" w:rsidR="00000000" w:rsidRPr="00000000">
        <w:rPr>
          <w:rtl w:val="0"/>
        </w:rPr>
      </w:r>
    </w:p>
    <w:tbl>
      <w:tblPr>
        <w:tblStyle w:val="Table32"/>
        <w:tblW w:w="9648.0" w:type="dxa"/>
        <w:jc w:val="center"/>
        <w:tblBorders>
          <w:top w:color="3e4da0" w:space="0" w:sz="8" w:val="single"/>
          <w:left w:color="3e4da0" w:space="0" w:sz="8" w:val="single"/>
          <w:bottom w:color="3e4da0" w:space="0" w:sz="8" w:val="single"/>
          <w:right w:color="3e4da0" w:space="0" w:sz="8" w:val="single"/>
          <w:insideH w:color="3e4da0" w:space="0" w:sz="8" w:val="single"/>
          <w:insideV w:color="3e4da0" w:space="0" w:sz="8" w:val="single"/>
        </w:tblBorders>
        <w:tblLayout w:type="fixed"/>
        <w:tblLook w:val="0400"/>
      </w:tblPr>
      <w:tblGrid>
        <w:gridCol w:w="2880"/>
        <w:gridCol w:w="6768"/>
        <w:tblGridChange w:id="0">
          <w:tblGrid>
            <w:gridCol w:w="2880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CU032</w:t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Seleccionar tipo de trabajo  [Tipo de trabajo / validacion 2]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A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Permitir al visitante indicar el tipo de trabajo requerido en la solicitud.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visitante debe encontrarse en la segunda etapa del flujo de solicitud sin login.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etapa queda resuelta según la acción mostrada y el usuario puede continuar o cancelar.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</w:rPr>
              <w:drawing>
                <wp:inline distB="114300" distT="114300" distL="114300" distR="114300">
                  <wp:extent cx="5972175" cy="3848100"/>
                  <wp:effectExtent b="0" l="0" r="0" t="0"/>
                  <wp:docPr id="58" name="image47.png"/>
                  <a:graphic>
                    <a:graphicData uri="http://schemas.openxmlformats.org/drawingml/2006/picture">
                      <pic:pic>
                        <pic:nvPicPr>
                          <pic:cNvPr id="0" name="image47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3848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8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1.   El sistema muestra la etapa de tipo de trabajo.</w:t>
            </w:r>
          </w:p>
          <w:p w:rsidR="00000000" w:rsidDel="00000000" w:rsidP="00000000" w:rsidRDefault="00000000" w:rsidRPr="00000000" w14:paraId="000004B9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2.   El visitante interactúa con los campos u opciones disponibles.</w:t>
            </w:r>
          </w:p>
          <w:p w:rsidR="00000000" w:rsidDel="00000000" w:rsidP="00000000" w:rsidRDefault="00000000" w:rsidRPr="00000000" w14:paraId="000004BA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3.   El visitante intenta continuar o cancelar.</w:t>
            </w:r>
          </w:p>
          <w:p w:rsidR="00000000" w:rsidDel="00000000" w:rsidP="00000000" w:rsidRDefault="00000000" w:rsidRPr="00000000" w14:paraId="000004BB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4.   El sistema aplica la validación o acción correspondiente.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B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  A1. Si faltan datos obligatorios, el sistema no permite avanzar.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RN1. La selección requerida debe completarse para avanzar.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C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C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pantalla responde de acuerdo con el estado de validación indicado.</w:t>
            </w:r>
          </w:p>
        </w:tc>
      </w:tr>
    </w:tbl>
    <w:p w:rsidR="00000000" w:rsidDel="00000000" w:rsidP="00000000" w:rsidRDefault="00000000" w:rsidRPr="00000000" w14:paraId="000004C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pacing w:after="60" w:lineRule="auto"/>
        <w:rPr/>
      </w:pPr>
      <w:r w:rsidDel="00000000" w:rsidR="00000000" w:rsidRPr="00000000">
        <w:rPr>
          <w:b w:val="1"/>
          <w:bCs w:val="1"/>
          <w:color w:val="002080"/>
          <w:sz w:val="25"/>
          <w:szCs w:val="25"/>
          <w:rtl w:val="0"/>
        </w:rPr>
        <w:t xml:space="preserve">CU033</w:t>
      </w:r>
      <w:r w:rsidDel="00000000" w:rsidR="00000000" w:rsidRPr="00000000">
        <w:rPr>
          <w:rtl w:val="0"/>
        </w:rPr>
      </w:r>
    </w:p>
    <w:tbl>
      <w:tblPr>
        <w:tblStyle w:val="Table33"/>
        <w:tblW w:w="9648.0" w:type="dxa"/>
        <w:jc w:val="center"/>
        <w:tblBorders>
          <w:top w:color="3e4da0" w:space="0" w:sz="8" w:val="single"/>
          <w:left w:color="3e4da0" w:space="0" w:sz="8" w:val="single"/>
          <w:bottom w:color="3e4da0" w:space="0" w:sz="8" w:val="single"/>
          <w:right w:color="3e4da0" w:space="0" w:sz="8" w:val="single"/>
          <w:insideH w:color="3e4da0" w:space="0" w:sz="8" w:val="single"/>
          <w:insideV w:color="3e4da0" w:space="0" w:sz="8" w:val="single"/>
        </w:tblBorders>
        <w:tblLayout w:type="fixed"/>
        <w:tblLook w:val="0400"/>
      </w:tblPr>
      <w:tblGrid>
        <w:gridCol w:w="2880"/>
        <w:gridCol w:w="6768"/>
        <w:tblGridChange w:id="0">
          <w:tblGrid>
            <w:gridCol w:w="2880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C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CU033</w:t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C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Validar datos faltantes - tipo de trabajo  [validación 2 - datos faltantes]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C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D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Informar al visitante que faltan datos obligatorios en la etapa de tipo de trabajo.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D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D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visitante debe encontrarse en la segunda etapa del flujo de solicitud sin login.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D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D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etapa queda resuelta según la acción mostrada y el usuario puede continuar o cancelar.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D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D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</w:rPr>
              <w:drawing>
                <wp:inline distB="114300" distT="114300" distL="114300" distR="114300">
                  <wp:extent cx="5972175" cy="3835400"/>
                  <wp:effectExtent b="0" l="0" r="0" t="0"/>
                  <wp:docPr id="19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383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E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1.   El sistema muestra la etapa de tipo de trabajo.</w:t>
            </w:r>
          </w:p>
          <w:p w:rsidR="00000000" w:rsidDel="00000000" w:rsidP="00000000" w:rsidRDefault="00000000" w:rsidRPr="00000000" w14:paraId="000004DF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2.   El visitante interactúa con los campos u opciones disponibles.</w:t>
            </w:r>
          </w:p>
          <w:p w:rsidR="00000000" w:rsidDel="00000000" w:rsidP="00000000" w:rsidRDefault="00000000" w:rsidRPr="00000000" w14:paraId="000004E0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3.   El visitante intenta continuar o cancelar.</w:t>
            </w:r>
          </w:p>
          <w:p w:rsidR="00000000" w:rsidDel="00000000" w:rsidP="00000000" w:rsidRDefault="00000000" w:rsidRPr="00000000" w14:paraId="000004E1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4.   El sistema aplica la validación o acción correspondiente.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E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E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  A1. Si faltan datos obligatorios, el sistema no permite avanzar.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E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E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RN1. La selección requerida debe completarse para avanzar.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E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E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pantalla responde de acuerdo con el estado de validación indicado.</w:t>
            </w:r>
          </w:p>
        </w:tc>
      </w:tr>
    </w:tbl>
    <w:p w:rsidR="00000000" w:rsidDel="00000000" w:rsidP="00000000" w:rsidRDefault="00000000" w:rsidRPr="00000000" w14:paraId="000004E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spacing w:after="60" w:lineRule="auto"/>
        <w:rPr/>
      </w:pPr>
      <w:r w:rsidDel="00000000" w:rsidR="00000000" w:rsidRPr="00000000">
        <w:rPr>
          <w:b w:val="1"/>
          <w:bCs w:val="1"/>
          <w:color w:val="002080"/>
          <w:sz w:val="25"/>
          <w:szCs w:val="25"/>
          <w:rtl w:val="0"/>
        </w:rPr>
        <w:t xml:space="preserve">CU034</w:t>
      </w:r>
      <w:r w:rsidDel="00000000" w:rsidR="00000000" w:rsidRPr="00000000">
        <w:rPr>
          <w:rtl w:val="0"/>
        </w:rPr>
      </w:r>
    </w:p>
    <w:tbl>
      <w:tblPr>
        <w:tblStyle w:val="Table34"/>
        <w:tblW w:w="9648.0" w:type="dxa"/>
        <w:jc w:val="center"/>
        <w:tblBorders>
          <w:top w:color="3e4da0" w:space="0" w:sz="8" w:val="single"/>
          <w:left w:color="3e4da0" w:space="0" w:sz="8" w:val="single"/>
          <w:bottom w:color="3e4da0" w:space="0" w:sz="8" w:val="single"/>
          <w:right w:color="3e4da0" w:space="0" w:sz="8" w:val="single"/>
          <w:insideH w:color="3e4da0" w:space="0" w:sz="8" w:val="single"/>
          <w:insideV w:color="3e4da0" w:space="0" w:sz="8" w:val="single"/>
        </w:tblBorders>
        <w:tblLayout w:type="fixed"/>
        <w:tblLook w:val="0400"/>
      </w:tblPr>
      <w:tblGrid>
        <w:gridCol w:w="2880"/>
        <w:gridCol w:w="6768"/>
        <w:tblGridChange w:id="0">
          <w:tblGrid>
            <w:gridCol w:w="2880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F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F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F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CU034</w:t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F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Cancelar etapa de tipo de trabajo  [validacion 2 - cancelar]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F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F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Permitir al visitante cancelar la continuación desde la etapa de tipo de trabajo.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F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visitante debe encontrarse en la segunda etapa del flujo de solicitud sin login.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F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4F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etapa queda resuelta según la acción mostrada y el usuario puede continuar o cancelar.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0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0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</w:rPr>
              <w:drawing>
                <wp:inline distB="114300" distT="114300" distL="114300" distR="114300">
                  <wp:extent cx="5972175" cy="3873500"/>
                  <wp:effectExtent b="0" l="0" r="0" t="0"/>
                  <wp:docPr id="50" name="image43.png"/>
                  <a:graphic>
                    <a:graphicData uri="http://schemas.openxmlformats.org/drawingml/2006/picture">
                      <pic:pic>
                        <pic:nvPicPr>
                          <pic:cNvPr id="0" name="image43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3873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4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1.   El sistema muestra la etapa de tipo de trabajo.</w:t>
            </w:r>
          </w:p>
          <w:p w:rsidR="00000000" w:rsidDel="00000000" w:rsidP="00000000" w:rsidRDefault="00000000" w:rsidRPr="00000000" w14:paraId="00000505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2.   El visitante interactúa con los campos u opciones disponibles.</w:t>
            </w:r>
          </w:p>
          <w:p w:rsidR="00000000" w:rsidDel="00000000" w:rsidP="00000000" w:rsidRDefault="00000000" w:rsidRPr="00000000" w14:paraId="00000506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3.   El visitante intenta continuar o cancelar.</w:t>
            </w:r>
          </w:p>
          <w:p w:rsidR="00000000" w:rsidDel="00000000" w:rsidP="00000000" w:rsidRDefault="00000000" w:rsidRPr="00000000" w14:paraId="00000507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4.   El sistema aplica la validación o acción correspondiente.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0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0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  A1. Si faltan datos obligatorios, el sistema no permite avanzar.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0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0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RN1. La selección requerida debe completarse para avanzar.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1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1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pantalla responde de acuerdo con el estado de validación indicado.</w:t>
            </w:r>
          </w:p>
        </w:tc>
      </w:tr>
    </w:tbl>
    <w:p w:rsidR="00000000" w:rsidDel="00000000" w:rsidP="00000000" w:rsidRDefault="00000000" w:rsidRPr="00000000" w14:paraId="000005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pacing w:after="60" w:lineRule="auto"/>
        <w:rPr/>
      </w:pPr>
      <w:r w:rsidDel="00000000" w:rsidR="00000000" w:rsidRPr="00000000">
        <w:rPr>
          <w:b w:val="1"/>
          <w:bCs w:val="1"/>
          <w:color w:val="002080"/>
          <w:sz w:val="25"/>
          <w:szCs w:val="25"/>
          <w:rtl w:val="0"/>
        </w:rPr>
        <w:t xml:space="preserve">CU035</w:t>
      </w:r>
      <w:r w:rsidDel="00000000" w:rsidR="00000000" w:rsidRPr="00000000">
        <w:rPr>
          <w:rtl w:val="0"/>
        </w:rPr>
      </w:r>
    </w:p>
    <w:tbl>
      <w:tblPr>
        <w:tblStyle w:val="Table35"/>
        <w:tblW w:w="9648.0" w:type="dxa"/>
        <w:jc w:val="center"/>
        <w:tblBorders>
          <w:top w:color="3e4da0" w:space="0" w:sz="8" w:val="single"/>
          <w:left w:color="3e4da0" w:space="0" w:sz="8" w:val="single"/>
          <w:bottom w:color="3e4da0" w:space="0" w:sz="8" w:val="single"/>
          <w:right w:color="3e4da0" w:space="0" w:sz="8" w:val="single"/>
          <w:insideH w:color="3e4da0" w:space="0" w:sz="8" w:val="single"/>
          <w:insideV w:color="3e4da0" w:space="0" w:sz="8" w:val="single"/>
        </w:tblBorders>
        <w:tblLayout w:type="fixed"/>
        <w:tblLook w:val="0400"/>
      </w:tblPr>
      <w:tblGrid>
        <w:gridCol w:w="2880"/>
        <w:gridCol w:w="6768"/>
        <w:tblGridChange w:id="0">
          <w:tblGrid>
            <w:gridCol w:w="2880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1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1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1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CU035</w:t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1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Ingresar detalle del trabajo  [Detalles d trabajo / Validación 3]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1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1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Permitir al visitante describir el trabajo requerido en la solicitud.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1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2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visitante debe encontrarse en la etapa de detalle del trabajo.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2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2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etapa queda validada, corregida o cancelada según corresponda.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2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2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</w:rPr>
              <w:drawing>
                <wp:inline distB="114300" distT="114300" distL="114300" distR="114300">
                  <wp:extent cx="5972175" cy="3797300"/>
                  <wp:effectExtent b="0" l="0" r="0" t="0"/>
                  <wp:docPr id="32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379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A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1.   El sistema muestra la etapa de detalle del trabajo.</w:t>
            </w:r>
          </w:p>
          <w:p w:rsidR="00000000" w:rsidDel="00000000" w:rsidP="00000000" w:rsidRDefault="00000000" w:rsidRPr="00000000" w14:paraId="0000052B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2.   El visitante ingresa o revisa la descripción.</w:t>
            </w:r>
          </w:p>
          <w:p w:rsidR="00000000" w:rsidDel="00000000" w:rsidP="00000000" w:rsidRDefault="00000000" w:rsidRPr="00000000" w14:paraId="0000052C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3.   El visitante intenta continuar o cancelar.</w:t>
            </w:r>
          </w:p>
          <w:p w:rsidR="00000000" w:rsidDel="00000000" w:rsidP="00000000" w:rsidRDefault="00000000" w:rsidRPr="00000000" w14:paraId="0000052D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4.   El sistema aplica la validación correspondiente.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2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3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  A1. Si la descripción supera el límite permitido, el sistema solicita corregirla.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3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RN1. La descripción debe respetar el límite de caracteres definido en el flujo.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3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3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pantalla aplica correctamente la validación de detalle.</w:t>
            </w:r>
          </w:p>
        </w:tc>
      </w:tr>
    </w:tbl>
    <w:p w:rsidR="00000000" w:rsidDel="00000000" w:rsidP="00000000" w:rsidRDefault="00000000" w:rsidRPr="00000000" w14:paraId="0000053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spacing w:after="60" w:lineRule="auto"/>
        <w:rPr/>
      </w:pPr>
      <w:r w:rsidDel="00000000" w:rsidR="00000000" w:rsidRPr="00000000">
        <w:rPr>
          <w:b w:val="1"/>
          <w:bCs w:val="1"/>
          <w:color w:val="002080"/>
          <w:sz w:val="25"/>
          <w:szCs w:val="25"/>
          <w:rtl w:val="0"/>
        </w:rPr>
        <w:t xml:space="preserve">CU036</w:t>
      </w:r>
      <w:r w:rsidDel="00000000" w:rsidR="00000000" w:rsidRPr="00000000">
        <w:rPr>
          <w:rtl w:val="0"/>
        </w:rPr>
      </w:r>
    </w:p>
    <w:tbl>
      <w:tblPr>
        <w:tblStyle w:val="Table36"/>
        <w:tblW w:w="9648.0" w:type="dxa"/>
        <w:jc w:val="center"/>
        <w:tblBorders>
          <w:top w:color="3e4da0" w:space="0" w:sz="8" w:val="single"/>
          <w:left w:color="3e4da0" w:space="0" w:sz="8" w:val="single"/>
          <w:bottom w:color="3e4da0" w:space="0" w:sz="8" w:val="single"/>
          <w:right w:color="3e4da0" w:space="0" w:sz="8" w:val="single"/>
          <w:insideH w:color="3e4da0" w:space="0" w:sz="8" w:val="single"/>
          <w:insideV w:color="3e4da0" w:space="0" w:sz="8" w:val="single"/>
        </w:tblBorders>
        <w:tblLayout w:type="fixed"/>
        <w:tblLook w:val="0400"/>
      </w:tblPr>
      <w:tblGrid>
        <w:gridCol w:w="2880"/>
        <w:gridCol w:w="6768"/>
        <w:tblGridChange w:id="0">
          <w:tblGrid>
            <w:gridCol w:w="2880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3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3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3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CU036</w:t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4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Validar límite de caracteres del detalle  [Validación 3 - supero el limite caracteres]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4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4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Informar al visitante que el detalle del trabajo supera el límite permitido.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4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4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visitante debe encontrarse en la etapa de detalle del trabajo.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4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4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etapa queda validada, corregida o cancelada según corresponda.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4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4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</w:rPr>
              <w:drawing>
                <wp:inline distB="114300" distT="114300" distL="114300" distR="114300">
                  <wp:extent cx="5972175" cy="3759200"/>
                  <wp:effectExtent b="0" l="0" r="0" t="0"/>
                  <wp:docPr id="28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3759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0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1.   El sistema muestra la etapa de detalle del trabajo.</w:t>
            </w:r>
          </w:p>
          <w:p w:rsidR="00000000" w:rsidDel="00000000" w:rsidP="00000000" w:rsidRDefault="00000000" w:rsidRPr="00000000" w14:paraId="00000551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2.   El visitante ingresa o revisa la descripción.</w:t>
            </w:r>
          </w:p>
          <w:p w:rsidR="00000000" w:rsidDel="00000000" w:rsidP="00000000" w:rsidRDefault="00000000" w:rsidRPr="00000000" w14:paraId="00000552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3.   El visitante intenta continuar o cancelar.</w:t>
            </w:r>
          </w:p>
          <w:p w:rsidR="00000000" w:rsidDel="00000000" w:rsidP="00000000" w:rsidRDefault="00000000" w:rsidRPr="00000000" w14:paraId="00000553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4.   El sistema aplica la validación correspondiente.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5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5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  A1. Si la descripción supera el límite permitido, el sistema solicita corregirla.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5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5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RN1. La descripción debe respetar el límite de caracteres definido en el flujo.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5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5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pantalla aplica correctamente la validación de detalle.</w:t>
            </w:r>
          </w:p>
        </w:tc>
      </w:tr>
    </w:tbl>
    <w:p w:rsidR="00000000" w:rsidDel="00000000" w:rsidP="00000000" w:rsidRDefault="00000000" w:rsidRPr="00000000" w14:paraId="0000056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spacing w:after="60" w:lineRule="auto"/>
        <w:rPr/>
      </w:pPr>
      <w:r w:rsidDel="00000000" w:rsidR="00000000" w:rsidRPr="00000000">
        <w:rPr>
          <w:b w:val="1"/>
          <w:bCs w:val="1"/>
          <w:color w:val="002080"/>
          <w:sz w:val="25"/>
          <w:szCs w:val="25"/>
          <w:rtl w:val="0"/>
        </w:rPr>
        <w:t xml:space="preserve">CU037</w:t>
      </w:r>
      <w:r w:rsidDel="00000000" w:rsidR="00000000" w:rsidRPr="00000000">
        <w:rPr>
          <w:rtl w:val="0"/>
        </w:rPr>
      </w:r>
    </w:p>
    <w:tbl>
      <w:tblPr>
        <w:tblStyle w:val="Table37"/>
        <w:tblW w:w="9648.0" w:type="dxa"/>
        <w:jc w:val="center"/>
        <w:tblBorders>
          <w:top w:color="3e4da0" w:space="0" w:sz="8" w:val="single"/>
          <w:left w:color="3e4da0" w:space="0" w:sz="8" w:val="single"/>
          <w:bottom w:color="3e4da0" w:space="0" w:sz="8" w:val="single"/>
          <w:right w:color="3e4da0" w:space="0" w:sz="8" w:val="single"/>
          <w:insideH w:color="3e4da0" w:space="0" w:sz="8" w:val="single"/>
          <w:insideV w:color="3e4da0" w:space="0" w:sz="8" w:val="single"/>
        </w:tblBorders>
        <w:tblLayout w:type="fixed"/>
        <w:tblLook w:val="0400"/>
      </w:tblPr>
      <w:tblGrid>
        <w:gridCol w:w="2880"/>
        <w:gridCol w:w="6768"/>
        <w:tblGridChange w:id="0">
          <w:tblGrid>
            <w:gridCol w:w="2880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6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6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6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CU037</w:t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6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Cancelar etapa de detalle del trabajo  [Validación 3 - Cancelar]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6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6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Permitir al visitante cancelar desde la etapa de detalle del trabajo.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6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6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visitante debe encontrarse en la etapa de detalle del trabajo.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6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7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etapa queda validada, corregida o cancelada según corresponda.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7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7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</w:rPr>
              <w:drawing>
                <wp:inline distB="114300" distT="114300" distL="114300" distR="114300">
                  <wp:extent cx="5972175" cy="3797300"/>
                  <wp:effectExtent b="0" l="0" r="0" t="0"/>
                  <wp:docPr id="62" name="image46.png"/>
                  <a:graphic>
                    <a:graphicData uri="http://schemas.openxmlformats.org/drawingml/2006/picture">
                      <pic:pic>
                        <pic:nvPicPr>
                          <pic:cNvPr id="0" name="image46.pn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379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6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1.   El sistema muestra la etapa de detalle del trabajo.</w:t>
            </w:r>
          </w:p>
          <w:p w:rsidR="00000000" w:rsidDel="00000000" w:rsidP="00000000" w:rsidRDefault="00000000" w:rsidRPr="00000000" w14:paraId="00000577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2.   El visitante ingresa o revisa la descripción.</w:t>
            </w:r>
          </w:p>
          <w:p w:rsidR="00000000" w:rsidDel="00000000" w:rsidP="00000000" w:rsidRDefault="00000000" w:rsidRPr="00000000" w14:paraId="00000578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3.   El visitante intenta continuar o cancelar.</w:t>
            </w:r>
          </w:p>
          <w:p w:rsidR="00000000" w:rsidDel="00000000" w:rsidP="00000000" w:rsidRDefault="00000000" w:rsidRPr="00000000" w14:paraId="00000579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4.   El sistema aplica la validación correspondiente.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7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7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  A1. Si la descripción supera el límite permitido, el sistema solicita corregirla.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7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8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RN1. La descripción debe respetar el límite de caracteres definido en el flujo.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8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8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pantalla aplica correctamente la validación de detalle.</w:t>
            </w:r>
          </w:p>
        </w:tc>
      </w:tr>
    </w:tbl>
    <w:p w:rsidR="00000000" w:rsidDel="00000000" w:rsidP="00000000" w:rsidRDefault="00000000" w:rsidRPr="00000000" w14:paraId="0000058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spacing w:after="60" w:lineRule="auto"/>
        <w:rPr/>
      </w:pPr>
      <w:r w:rsidDel="00000000" w:rsidR="00000000" w:rsidRPr="00000000">
        <w:rPr>
          <w:b w:val="1"/>
          <w:bCs w:val="1"/>
          <w:color w:val="002080"/>
          <w:sz w:val="25"/>
          <w:szCs w:val="25"/>
          <w:rtl w:val="0"/>
        </w:rPr>
        <w:t xml:space="preserve">CU038</w:t>
      </w:r>
      <w:r w:rsidDel="00000000" w:rsidR="00000000" w:rsidRPr="00000000">
        <w:rPr>
          <w:rtl w:val="0"/>
        </w:rPr>
      </w:r>
    </w:p>
    <w:tbl>
      <w:tblPr>
        <w:tblStyle w:val="Table38"/>
        <w:tblW w:w="9648.0" w:type="dxa"/>
        <w:jc w:val="center"/>
        <w:tblBorders>
          <w:top w:color="3e4da0" w:space="0" w:sz="8" w:val="single"/>
          <w:left w:color="3e4da0" w:space="0" w:sz="8" w:val="single"/>
          <w:bottom w:color="3e4da0" w:space="0" w:sz="8" w:val="single"/>
          <w:right w:color="3e4da0" w:space="0" w:sz="8" w:val="single"/>
          <w:insideH w:color="3e4da0" w:space="0" w:sz="8" w:val="single"/>
          <w:insideV w:color="3e4da0" w:space="0" w:sz="8" w:val="single"/>
        </w:tblBorders>
        <w:tblLayout w:type="fixed"/>
        <w:tblLook w:val="0400"/>
      </w:tblPr>
      <w:tblGrid>
        <w:gridCol w:w="2880"/>
        <w:gridCol w:w="6768"/>
        <w:tblGridChange w:id="0">
          <w:tblGrid>
            <w:gridCol w:w="2880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8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8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8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CU038</w:t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8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Ingresar ubicación del servicio  [Ubicación / Validación 4]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8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8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Permitir al visitante registrar la ubicación asociada a la solicitud.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9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9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visitante debe encontrarse en la etapa de ubicación.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9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9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ubicación queda validada, corregida o el flujo se cancela según corresponda.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9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9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</w:rPr>
              <w:drawing>
                <wp:inline distB="114300" distT="114300" distL="114300" distR="114300">
                  <wp:extent cx="5972175" cy="3822700"/>
                  <wp:effectExtent b="0" l="0" r="0" t="0"/>
                  <wp:docPr id="49" name="image54.png"/>
                  <a:graphic>
                    <a:graphicData uri="http://schemas.openxmlformats.org/drawingml/2006/picture">
                      <pic:pic>
                        <pic:nvPicPr>
                          <pic:cNvPr id="0" name="image54.pn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382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C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1.   El sistema muestra la etapa de ubicación.</w:t>
            </w:r>
          </w:p>
          <w:p w:rsidR="00000000" w:rsidDel="00000000" w:rsidP="00000000" w:rsidRDefault="00000000" w:rsidRPr="00000000" w14:paraId="0000059D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2.   El visitante ingresa o revisa los datos solicitados.</w:t>
            </w:r>
          </w:p>
          <w:p w:rsidR="00000000" w:rsidDel="00000000" w:rsidP="00000000" w:rsidRDefault="00000000" w:rsidRPr="00000000" w14:paraId="0000059E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3.   El visitante intenta continuar o cancelar.</w:t>
            </w:r>
          </w:p>
          <w:p w:rsidR="00000000" w:rsidDel="00000000" w:rsidP="00000000" w:rsidRDefault="00000000" w:rsidRPr="00000000" w14:paraId="0000059F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4.   El sistema valida la información y aplica la acción correspondiente.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A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A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  A1. Si faltan datos requeridos, el sistema impide avanzar.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A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A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RN1. Los datos obligatorios de ubicación deben completarse para continuar.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A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A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etapa responde correctamente ante datos válidos, faltantes o cancelación.</w:t>
            </w:r>
          </w:p>
        </w:tc>
      </w:tr>
    </w:tbl>
    <w:p w:rsidR="00000000" w:rsidDel="00000000" w:rsidP="00000000" w:rsidRDefault="00000000" w:rsidRPr="00000000" w14:paraId="000005A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spacing w:after="60" w:lineRule="auto"/>
        <w:rPr/>
      </w:pPr>
      <w:r w:rsidDel="00000000" w:rsidR="00000000" w:rsidRPr="00000000">
        <w:rPr>
          <w:b w:val="1"/>
          <w:bCs w:val="1"/>
          <w:color w:val="002080"/>
          <w:sz w:val="25"/>
          <w:szCs w:val="25"/>
          <w:rtl w:val="0"/>
        </w:rPr>
        <w:t xml:space="preserve">CU039</w:t>
      </w:r>
      <w:r w:rsidDel="00000000" w:rsidR="00000000" w:rsidRPr="00000000">
        <w:rPr>
          <w:rtl w:val="0"/>
        </w:rPr>
      </w:r>
    </w:p>
    <w:tbl>
      <w:tblPr>
        <w:tblStyle w:val="Table39"/>
        <w:tblW w:w="9648.0" w:type="dxa"/>
        <w:jc w:val="center"/>
        <w:tblBorders>
          <w:top w:color="3e4da0" w:space="0" w:sz="8" w:val="single"/>
          <w:left w:color="3e4da0" w:space="0" w:sz="8" w:val="single"/>
          <w:bottom w:color="3e4da0" w:space="0" w:sz="8" w:val="single"/>
          <w:right w:color="3e4da0" w:space="0" w:sz="8" w:val="single"/>
          <w:insideH w:color="3e4da0" w:space="0" w:sz="8" w:val="single"/>
          <w:insideV w:color="3e4da0" w:space="0" w:sz="8" w:val="single"/>
        </w:tblBorders>
        <w:tblLayout w:type="fixed"/>
        <w:tblLook w:val="0400"/>
      </w:tblPr>
      <w:tblGrid>
        <w:gridCol w:w="2880"/>
        <w:gridCol w:w="6768"/>
        <w:tblGridChange w:id="0">
          <w:tblGrid>
            <w:gridCol w:w="2880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A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B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B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CU039</w:t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B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Validar datos faltantes de ubicación  [Validación 4 - datos faltantes]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B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B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Informar al visitante que faltan datos requeridos en la etapa de ubicación.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B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B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visitante debe encontrarse en la etapa de ubicación.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B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B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ubicación queda validada, corregida o el flujo se cancela según corresponda.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B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C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</w:rPr>
              <w:drawing>
                <wp:inline distB="114300" distT="114300" distL="114300" distR="114300">
                  <wp:extent cx="5972175" cy="3810000"/>
                  <wp:effectExtent b="0" l="0" r="0" t="0"/>
                  <wp:docPr id="35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381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2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1.   El sistema muestra la etapa de ubicación.</w:t>
            </w:r>
          </w:p>
          <w:p w:rsidR="00000000" w:rsidDel="00000000" w:rsidP="00000000" w:rsidRDefault="00000000" w:rsidRPr="00000000" w14:paraId="000005C3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2.   El visitante ingresa o revisa los datos solicitados.</w:t>
            </w:r>
          </w:p>
          <w:p w:rsidR="00000000" w:rsidDel="00000000" w:rsidP="00000000" w:rsidRDefault="00000000" w:rsidRPr="00000000" w14:paraId="000005C4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3.   El visitante intenta continuar o cancelar.</w:t>
            </w:r>
          </w:p>
          <w:p w:rsidR="00000000" w:rsidDel="00000000" w:rsidP="00000000" w:rsidRDefault="00000000" w:rsidRPr="00000000" w14:paraId="000005C5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4.   El sistema valida la información y aplica la acción correspondiente.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C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C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  A1. Si faltan datos requeridos, el sistema impide avanzar.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C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C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RN1. Los datos obligatorios de ubicación deben completarse para continuar.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C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D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etapa responde correctamente ante datos válidos, faltantes o cancelación.</w:t>
            </w:r>
          </w:p>
        </w:tc>
      </w:tr>
    </w:tbl>
    <w:p w:rsidR="00000000" w:rsidDel="00000000" w:rsidP="00000000" w:rsidRDefault="00000000" w:rsidRPr="00000000" w14:paraId="000005D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spacing w:after="60" w:lineRule="auto"/>
        <w:rPr/>
      </w:pPr>
      <w:r w:rsidDel="00000000" w:rsidR="00000000" w:rsidRPr="00000000">
        <w:rPr>
          <w:b w:val="1"/>
          <w:bCs w:val="1"/>
          <w:color w:val="002080"/>
          <w:sz w:val="25"/>
          <w:szCs w:val="25"/>
          <w:rtl w:val="0"/>
        </w:rPr>
        <w:t xml:space="preserve">CU040</w:t>
      </w:r>
      <w:r w:rsidDel="00000000" w:rsidR="00000000" w:rsidRPr="00000000">
        <w:rPr>
          <w:rtl w:val="0"/>
        </w:rPr>
      </w:r>
    </w:p>
    <w:tbl>
      <w:tblPr>
        <w:tblStyle w:val="Table40"/>
        <w:tblW w:w="9648.0" w:type="dxa"/>
        <w:jc w:val="center"/>
        <w:tblBorders>
          <w:top w:color="3e4da0" w:space="0" w:sz="8" w:val="single"/>
          <w:left w:color="3e4da0" w:space="0" w:sz="8" w:val="single"/>
          <w:bottom w:color="3e4da0" w:space="0" w:sz="8" w:val="single"/>
          <w:right w:color="3e4da0" w:space="0" w:sz="8" w:val="single"/>
          <w:insideH w:color="3e4da0" w:space="0" w:sz="8" w:val="single"/>
          <w:insideV w:color="3e4da0" w:space="0" w:sz="8" w:val="single"/>
        </w:tblBorders>
        <w:tblLayout w:type="fixed"/>
        <w:tblLook w:val="0400"/>
      </w:tblPr>
      <w:tblGrid>
        <w:gridCol w:w="2880"/>
        <w:gridCol w:w="6768"/>
        <w:tblGridChange w:id="0">
          <w:tblGrid>
            <w:gridCol w:w="2880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D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D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D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CU040</w:t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D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Cancelar etapa de ubicación  [Validación 4 - Cancelar]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D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D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Permitir al visitante cancelar desde la etapa de ubicación.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D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D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visitante debe encontrarse en la etapa de ubicación.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E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E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ubicación queda validada, corregida o el flujo se cancela según corresponda.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E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E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</w:rPr>
              <w:drawing>
                <wp:inline distB="114300" distT="114300" distL="114300" distR="114300">
                  <wp:extent cx="5972175" cy="3822700"/>
                  <wp:effectExtent b="0" l="0" r="0" t="0"/>
                  <wp:docPr id="22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382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8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1.   El sistema muestra la etapa de ubicación.</w:t>
            </w:r>
          </w:p>
          <w:p w:rsidR="00000000" w:rsidDel="00000000" w:rsidP="00000000" w:rsidRDefault="00000000" w:rsidRPr="00000000" w14:paraId="000005E9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2.   El visitante ingresa o revisa los datos solicitados.</w:t>
            </w:r>
          </w:p>
          <w:p w:rsidR="00000000" w:rsidDel="00000000" w:rsidP="00000000" w:rsidRDefault="00000000" w:rsidRPr="00000000" w14:paraId="000005EA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3.   El visitante intenta continuar o cancelar.</w:t>
            </w:r>
          </w:p>
          <w:p w:rsidR="00000000" w:rsidDel="00000000" w:rsidP="00000000" w:rsidRDefault="00000000" w:rsidRPr="00000000" w14:paraId="000005EB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4.   El sistema valida la información y aplica la acción correspondiente.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E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E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  A1. Si faltan datos requeridos, el sistema impide avanzar.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F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F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RN1. Los datos obligatorios de ubicación deben completarse para continuar.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F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F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etapa responde correctamente ante datos válidos, faltantes o cancelación.</w:t>
            </w:r>
          </w:p>
        </w:tc>
      </w:tr>
    </w:tbl>
    <w:p w:rsidR="00000000" w:rsidDel="00000000" w:rsidP="00000000" w:rsidRDefault="00000000" w:rsidRPr="00000000" w14:paraId="000005F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spacing w:after="60" w:lineRule="auto"/>
        <w:rPr/>
      </w:pPr>
      <w:r w:rsidDel="00000000" w:rsidR="00000000" w:rsidRPr="00000000">
        <w:rPr>
          <w:b w:val="1"/>
          <w:bCs w:val="1"/>
          <w:color w:val="002080"/>
          <w:sz w:val="25"/>
          <w:szCs w:val="25"/>
          <w:rtl w:val="0"/>
        </w:rPr>
        <w:t xml:space="preserve">CU041</w:t>
      </w:r>
      <w:r w:rsidDel="00000000" w:rsidR="00000000" w:rsidRPr="00000000">
        <w:rPr>
          <w:rtl w:val="0"/>
        </w:rPr>
      </w:r>
    </w:p>
    <w:tbl>
      <w:tblPr>
        <w:tblStyle w:val="Table41"/>
        <w:tblW w:w="9648.0" w:type="dxa"/>
        <w:jc w:val="center"/>
        <w:tblBorders>
          <w:top w:color="3e4da0" w:space="0" w:sz="8" w:val="single"/>
          <w:left w:color="3e4da0" w:space="0" w:sz="8" w:val="single"/>
          <w:bottom w:color="3e4da0" w:space="0" w:sz="8" w:val="single"/>
          <w:right w:color="3e4da0" w:space="0" w:sz="8" w:val="single"/>
          <w:insideH w:color="3e4da0" w:space="0" w:sz="8" w:val="single"/>
          <w:insideV w:color="3e4da0" w:space="0" w:sz="8" w:val="single"/>
        </w:tblBorders>
        <w:tblLayout w:type="fixed"/>
        <w:tblLook w:val="0400"/>
      </w:tblPr>
      <w:tblGrid>
        <w:gridCol w:w="2880"/>
        <w:gridCol w:w="6768"/>
        <w:tblGridChange w:id="0">
          <w:tblGrid>
            <w:gridCol w:w="2880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F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F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F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CU041</w:t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F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Ingresar fecha y datos de solicitud  [Fecha - Datos / Validación 5]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5F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0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Permitir al visitante registrar la fecha y datos correspondientes a esta etapa.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0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0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visitante debe encontrarse en la quinta etapa del flujo de solicitud.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0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0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información de fecha/urgencia queda validada o el flujo se cancela según corresponda.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0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0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</w:rPr>
              <w:drawing>
                <wp:inline distB="114300" distT="114300" distL="114300" distR="114300">
                  <wp:extent cx="5972175" cy="3822700"/>
                  <wp:effectExtent b="0" l="0" r="0" t="0"/>
                  <wp:docPr id="18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382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E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1.   El sistema muestra la etapa de fecha y datos.</w:t>
            </w:r>
          </w:p>
          <w:p w:rsidR="00000000" w:rsidDel="00000000" w:rsidP="00000000" w:rsidRDefault="00000000" w:rsidRPr="00000000" w14:paraId="0000060F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2.   El visitante completa o revisa la información disponible.</w:t>
            </w:r>
          </w:p>
          <w:p w:rsidR="00000000" w:rsidDel="00000000" w:rsidP="00000000" w:rsidRDefault="00000000" w:rsidRPr="00000000" w14:paraId="00000610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3.   El visitante intenta continuar o cancelar.</w:t>
            </w:r>
          </w:p>
          <w:p w:rsidR="00000000" w:rsidDel="00000000" w:rsidP="00000000" w:rsidRDefault="00000000" w:rsidRPr="00000000" w14:paraId="00000611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4.   El sistema valida la etapa.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1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1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  A1. Si faltan datos requeridos, el sistema no permite avanzar.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1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1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RN1. Los datos obligatorios de esta etapa deben completarse antes de continuar.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1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1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pantalla aplica correctamente la validación indicada.</w:t>
            </w:r>
          </w:p>
        </w:tc>
      </w:tr>
    </w:tbl>
    <w:p w:rsidR="00000000" w:rsidDel="00000000" w:rsidP="00000000" w:rsidRDefault="00000000" w:rsidRPr="00000000" w14:paraId="000006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spacing w:after="60" w:lineRule="auto"/>
        <w:rPr/>
      </w:pPr>
      <w:r w:rsidDel="00000000" w:rsidR="00000000" w:rsidRPr="00000000">
        <w:rPr>
          <w:b w:val="1"/>
          <w:bCs w:val="1"/>
          <w:color w:val="002080"/>
          <w:sz w:val="25"/>
          <w:szCs w:val="25"/>
          <w:rtl w:val="0"/>
        </w:rPr>
        <w:t xml:space="preserve">CU042</w:t>
      </w:r>
      <w:r w:rsidDel="00000000" w:rsidR="00000000" w:rsidRPr="00000000">
        <w:rPr>
          <w:rtl w:val="0"/>
        </w:rPr>
      </w:r>
    </w:p>
    <w:tbl>
      <w:tblPr>
        <w:tblStyle w:val="Table42"/>
        <w:tblW w:w="9648.0" w:type="dxa"/>
        <w:jc w:val="center"/>
        <w:tblBorders>
          <w:top w:color="3e4da0" w:space="0" w:sz="8" w:val="single"/>
          <w:left w:color="3e4da0" w:space="0" w:sz="8" w:val="single"/>
          <w:bottom w:color="3e4da0" w:space="0" w:sz="8" w:val="single"/>
          <w:right w:color="3e4da0" w:space="0" w:sz="8" w:val="single"/>
          <w:insideH w:color="3e4da0" w:space="0" w:sz="8" w:val="single"/>
          <w:insideV w:color="3e4da0" w:space="0" w:sz="8" w:val="single"/>
        </w:tblBorders>
        <w:tblLayout w:type="fixed"/>
        <w:tblLook w:val="0400"/>
      </w:tblPr>
      <w:tblGrid>
        <w:gridCol w:w="2880"/>
        <w:gridCol w:w="6768"/>
        <w:tblGridChange w:id="0">
          <w:tblGrid>
            <w:gridCol w:w="2880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2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2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2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CU042</w:t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2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Seleccionar urgencia de solicitud  [Validación 5 - urgencia]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2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Permitir al visitante indicar la urgencia asociada a la solicitud.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2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visitante debe encontrarse en la quinta etapa del flujo de solicitud.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2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2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información de fecha/urgencia queda validada o el flujo se cancela según corresponda.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3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3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</w:rPr>
              <w:drawing>
                <wp:inline distB="114300" distT="114300" distL="114300" distR="114300">
                  <wp:extent cx="5972175" cy="3848100"/>
                  <wp:effectExtent b="0" l="0" r="0" t="0"/>
                  <wp:docPr id="2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3848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4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1.   El sistema muestra la etapa de fecha y datos.</w:t>
            </w:r>
          </w:p>
          <w:p w:rsidR="00000000" w:rsidDel="00000000" w:rsidP="00000000" w:rsidRDefault="00000000" w:rsidRPr="00000000" w14:paraId="00000635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2.   El visitante completa o revisa la información disponible.</w:t>
            </w:r>
          </w:p>
          <w:p w:rsidR="00000000" w:rsidDel="00000000" w:rsidP="00000000" w:rsidRDefault="00000000" w:rsidRPr="00000000" w14:paraId="00000636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3.   El visitante intenta continuar o cancelar.</w:t>
            </w:r>
          </w:p>
          <w:p w:rsidR="00000000" w:rsidDel="00000000" w:rsidP="00000000" w:rsidRDefault="00000000" w:rsidRPr="00000000" w14:paraId="00000637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4.   El sistema valida la etapa.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3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3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  A1. Si faltan datos requeridos, el sistema no permite avanzar.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3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3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RN1. Los datos obligatorios de esta etapa deben completarse antes de continuar.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4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4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pantalla aplica correctamente la validación indicada.</w:t>
            </w:r>
          </w:p>
        </w:tc>
      </w:tr>
    </w:tbl>
    <w:p w:rsidR="00000000" w:rsidDel="00000000" w:rsidP="00000000" w:rsidRDefault="00000000" w:rsidRPr="00000000" w14:paraId="0000064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spacing w:after="60" w:lineRule="auto"/>
        <w:rPr/>
      </w:pPr>
      <w:r w:rsidDel="00000000" w:rsidR="00000000" w:rsidRPr="00000000">
        <w:rPr>
          <w:b w:val="1"/>
          <w:bCs w:val="1"/>
          <w:color w:val="002080"/>
          <w:sz w:val="25"/>
          <w:szCs w:val="25"/>
          <w:rtl w:val="0"/>
        </w:rPr>
        <w:t xml:space="preserve">CU043</w:t>
      </w:r>
      <w:r w:rsidDel="00000000" w:rsidR="00000000" w:rsidRPr="00000000">
        <w:rPr>
          <w:rtl w:val="0"/>
        </w:rPr>
      </w:r>
    </w:p>
    <w:tbl>
      <w:tblPr>
        <w:tblStyle w:val="Table43"/>
        <w:tblW w:w="9648.0" w:type="dxa"/>
        <w:jc w:val="center"/>
        <w:tblBorders>
          <w:top w:color="3e4da0" w:space="0" w:sz="8" w:val="single"/>
          <w:left w:color="3e4da0" w:space="0" w:sz="8" w:val="single"/>
          <w:bottom w:color="3e4da0" w:space="0" w:sz="8" w:val="single"/>
          <w:right w:color="3e4da0" w:space="0" w:sz="8" w:val="single"/>
          <w:insideH w:color="3e4da0" w:space="0" w:sz="8" w:val="single"/>
          <w:insideV w:color="3e4da0" w:space="0" w:sz="8" w:val="single"/>
        </w:tblBorders>
        <w:tblLayout w:type="fixed"/>
        <w:tblLook w:val="0400"/>
      </w:tblPr>
      <w:tblGrid>
        <w:gridCol w:w="2880"/>
        <w:gridCol w:w="6768"/>
        <w:tblGridChange w:id="0">
          <w:tblGrid>
            <w:gridCol w:w="2880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4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4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4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CU043</w:t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4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Validar datos faltantes de fecha  [Validación 5 - dato faltantes]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4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4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Informar al visitante que faltan datos requeridos en la etapa de fecha.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4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5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visitante debe encontrarse en la quinta etapa del flujo de solicitud.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5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5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información de fecha/urgencia queda validada o el flujo se cancela según corresponda.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5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5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</w:rPr>
              <w:drawing>
                <wp:inline distB="114300" distT="114300" distL="114300" distR="114300">
                  <wp:extent cx="5972175" cy="3822700"/>
                  <wp:effectExtent b="0" l="0" r="0" t="0"/>
                  <wp:docPr id="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382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A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1.   El sistema muestra la etapa de fecha y datos.</w:t>
            </w:r>
          </w:p>
          <w:p w:rsidR="00000000" w:rsidDel="00000000" w:rsidP="00000000" w:rsidRDefault="00000000" w:rsidRPr="00000000" w14:paraId="0000065B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2.   El visitante completa o revisa la información disponible.</w:t>
            </w:r>
          </w:p>
          <w:p w:rsidR="00000000" w:rsidDel="00000000" w:rsidP="00000000" w:rsidRDefault="00000000" w:rsidRPr="00000000" w14:paraId="0000065C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3.   El visitante intenta continuar o cancelar.</w:t>
            </w:r>
          </w:p>
          <w:p w:rsidR="00000000" w:rsidDel="00000000" w:rsidP="00000000" w:rsidRDefault="00000000" w:rsidRPr="00000000" w14:paraId="0000065D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4.   El sistema valida la etapa.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5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6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  A1. Si faltan datos requeridos, el sistema no permite avanzar.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6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6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RN1. Los datos obligatorios de esta etapa deben completarse antes de continuar.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6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6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pantalla aplica correctamente la validación indicada.</w:t>
            </w:r>
          </w:p>
        </w:tc>
      </w:tr>
    </w:tbl>
    <w:p w:rsidR="00000000" w:rsidDel="00000000" w:rsidP="00000000" w:rsidRDefault="00000000" w:rsidRPr="00000000" w14:paraId="0000066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spacing w:after="60" w:lineRule="auto"/>
        <w:rPr/>
      </w:pPr>
      <w:r w:rsidDel="00000000" w:rsidR="00000000" w:rsidRPr="00000000">
        <w:rPr>
          <w:b w:val="1"/>
          <w:bCs w:val="1"/>
          <w:color w:val="002080"/>
          <w:sz w:val="25"/>
          <w:szCs w:val="25"/>
          <w:rtl w:val="0"/>
        </w:rPr>
        <w:t xml:space="preserve">CU044</w:t>
      </w:r>
      <w:r w:rsidDel="00000000" w:rsidR="00000000" w:rsidRPr="00000000">
        <w:rPr>
          <w:rtl w:val="0"/>
        </w:rPr>
      </w:r>
    </w:p>
    <w:tbl>
      <w:tblPr>
        <w:tblStyle w:val="Table44"/>
        <w:tblW w:w="9648.0" w:type="dxa"/>
        <w:jc w:val="center"/>
        <w:tblBorders>
          <w:top w:color="3e4da0" w:space="0" w:sz="8" w:val="single"/>
          <w:left w:color="3e4da0" w:space="0" w:sz="8" w:val="single"/>
          <w:bottom w:color="3e4da0" w:space="0" w:sz="8" w:val="single"/>
          <w:right w:color="3e4da0" w:space="0" w:sz="8" w:val="single"/>
          <w:insideH w:color="3e4da0" w:space="0" w:sz="8" w:val="single"/>
          <w:insideV w:color="3e4da0" w:space="0" w:sz="8" w:val="single"/>
        </w:tblBorders>
        <w:tblLayout w:type="fixed"/>
        <w:tblLook w:val="0400"/>
      </w:tblPr>
      <w:tblGrid>
        <w:gridCol w:w="2880"/>
        <w:gridCol w:w="6768"/>
        <w:tblGridChange w:id="0">
          <w:tblGrid>
            <w:gridCol w:w="2880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6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6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6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CU044</w:t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7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Cancelar etapa de fecha  [Validación 5 - Cancelar]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7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7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Permitir al visitante cancelar desde la etapa de fecha y datos.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7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7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visitante debe encontrarse en la quinta etapa del flujo de solicitud.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7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7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información de fecha/urgencia queda validada o el flujo se cancela según corresponda.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7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7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</w:rPr>
              <w:drawing>
                <wp:inline distB="114300" distT="114300" distL="114300" distR="114300">
                  <wp:extent cx="5972175" cy="3810000"/>
                  <wp:effectExtent b="0" l="0" r="0" t="0"/>
                  <wp:docPr id="47" name="image56.png"/>
                  <a:graphic>
                    <a:graphicData uri="http://schemas.openxmlformats.org/drawingml/2006/picture">
                      <pic:pic>
                        <pic:nvPicPr>
                          <pic:cNvPr id="0" name="image56.pn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381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0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1.   El sistema muestra la etapa de fecha y datos.</w:t>
            </w:r>
          </w:p>
          <w:p w:rsidR="00000000" w:rsidDel="00000000" w:rsidP="00000000" w:rsidRDefault="00000000" w:rsidRPr="00000000" w14:paraId="00000681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2.   El visitante completa o revisa la información disponible.</w:t>
            </w:r>
          </w:p>
          <w:p w:rsidR="00000000" w:rsidDel="00000000" w:rsidP="00000000" w:rsidRDefault="00000000" w:rsidRPr="00000000" w14:paraId="00000682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3.   El visitante intenta continuar o cancelar.</w:t>
            </w:r>
          </w:p>
          <w:p w:rsidR="00000000" w:rsidDel="00000000" w:rsidP="00000000" w:rsidRDefault="00000000" w:rsidRPr="00000000" w14:paraId="00000683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4.   El sistema valida la etapa.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8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8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  A1. Si faltan datos requeridos, el sistema no permite avanzar.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8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8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RN1. Los datos obligatorios de esta etapa deben completarse antes de continuar.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8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8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pantalla aplica correctamente la validación indicada.</w:t>
            </w:r>
          </w:p>
        </w:tc>
      </w:tr>
    </w:tbl>
    <w:p w:rsidR="00000000" w:rsidDel="00000000" w:rsidP="00000000" w:rsidRDefault="00000000" w:rsidRPr="00000000" w14:paraId="0000069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spacing w:after="60" w:lineRule="auto"/>
        <w:rPr/>
      </w:pPr>
      <w:r w:rsidDel="00000000" w:rsidR="00000000" w:rsidRPr="00000000">
        <w:rPr>
          <w:b w:val="1"/>
          <w:bCs w:val="1"/>
          <w:color w:val="002080"/>
          <w:sz w:val="25"/>
          <w:szCs w:val="25"/>
          <w:rtl w:val="0"/>
        </w:rPr>
        <w:t xml:space="preserve">CU045</w:t>
      </w:r>
      <w:r w:rsidDel="00000000" w:rsidR="00000000" w:rsidRPr="00000000">
        <w:rPr>
          <w:rtl w:val="0"/>
        </w:rPr>
      </w:r>
    </w:p>
    <w:tbl>
      <w:tblPr>
        <w:tblStyle w:val="Table45"/>
        <w:tblW w:w="9648.0" w:type="dxa"/>
        <w:jc w:val="center"/>
        <w:tblBorders>
          <w:top w:color="3e4da0" w:space="0" w:sz="8" w:val="single"/>
          <w:left w:color="3e4da0" w:space="0" w:sz="8" w:val="single"/>
          <w:bottom w:color="3e4da0" w:space="0" w:sz="8" w:val="single"/>
          <w:right w:color="3e4da0" w:space="0" w:sz="8" w:val="single"/>
          <w:insideH w:color="3e4da0" w:space="0" w:sz="8" w:val="single"/>
          <w:insideV w:color="3e4da0" w:space="0" w:sz="8" w:val="single"/>
        </w:tblBorders>
        <w:tblLayout w:type="fixed"/>
        <w:tblLook w:val="0400"/>
      </w:tblPr>
      <w:tblGrid>
        <w:gridCol w:w="2880"/>
        <w:gridCol w:w="6768"/>
        <w:tblGridChange w:id="0">
          <w:tblGrid>
            <w:gridCol w:w="2880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9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9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9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CU045</w:t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9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Revisar solicitud antes de enviar  [Revision / Validación 6]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9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9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Permitir al visitante revisar la información ingresada antes de confirmar la solicitud.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9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9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visitante debe haber completado las etapas previas de la solicitud.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9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A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solicitud queda revisada, cancelada o confirmada según la pantalla correspondiente.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A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A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</w:rPr>
              <w:drawing>
                <wp:inline distB="114300" distT="114300" distL="114300" distR="114300">
                  <wp:extent cx="5972175" cy="3810000"/>
                  <wp:effectExtent b="0" l="0" r="0" t="0"/>
                  <wp:docPr id="1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381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6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1.   El sistema muestra la revisión o resultado final.</w:t>
            </w:r>
          </w:p>
          <w:p w:rsidR="00000000" w:rsidDel="00000000" w:rsidP="00000000" w:rsidRDefault="00000000" w:rsidRPr="00000000" w14:paraId="000006A7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2.   El visitante revisa la información o mensaje presentado.</w:t>
            </w:r>
          </w:p>
          <w:p w:rsidR="00000000" w:rsidDel="00000000" w:rsidP="00000000" w:rsidRDefault="00000000" w:rsidRPr="00000000" w14:paraId="000006A8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3.   El visitante confirma, cancela o continúa según las opciones disponibles.</w:t>
            </w:r>
          </w:p>
          <w:p w:rsidR="00000000" w:rsidDel="00000000" w:rsidP="00000000" w:rsidRDefault="00000000" w:rsidRPr="00000000" w14:paraId="000006A9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4.   El sistema procesa la acción correspondiente.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A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A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  A1. Si el usuario cancela desde la revisión, la solicitud no debe confirmarse.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A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B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RN1. La confirmación de éxito solo debe mostrarse después de registrar correctamente la solicitud.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B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B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pantalla representa correctamente la revisión, cancelación o éxito final.</w:t>
            </w:r>
          </w:p>
        </w:tc>
      </w:tr>
    </w:tbl>
    <w:p w:rsidR="00000000" w:rsidDel="00000000" w:rsidP="00000000" w:rsidRDefault="00000000" w:rsidRPr="00000000" w14:paraId="000006B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spacing w:after="60" w:lineRule="auto"/>
        <w:rPr/>
      </w:pPr>
      <w:r w:rsidDel="00000000" w:rsidR="00000000" w:rsidRPr="00000000">
        <w:rPr>
          <w:b w:val="1"/>
          <w:bCs w:val="1"/>
          <w:color w:val="002080"/>
          <w:sz w:val="25"/>
          <w:szCs w:val="25"/>
          <w:rtl w:val="0"/>
        </w:rPr>
        <w:t xml:space="preserve">CU046</w:t>
      </w:r>
      <w:r w:rsidDel="00000000" w:rsidR="00000000" w:rsidRPr="00000000">
        <w:rPr>
          <w:rtl w:val="0"/>
        </w:rPr>
      </w:r>
    </w:p>
    <w:tbl>
      <w:tblPr>
        <w:tblStyle w:val="Table46"/>
        <w:tblW w:w="9648.0" w:type="dxa"/>
        <w:jc w:val="center"/>
        <w:tblBorders>
          <w:top w:color="3e4da0" w:space="0" w:sz="8" w:val="single"/>
          <w:left w:color="3e4da0" w:space="0" w:sz="8" w:val="single"/>
          <w:bottom w:color="3e4da0" w:space="0" w:sz="8" w:val="single"/>
          <w:right w:color="3e4da0" w:space="0" w:sz="8" w:val="single"/>
          <w:insideH w:color="3e4da0" w:space="0" w:sz="8" w:val="single"/>
          <w:insideV w:color="3e4da0" w:space="0" w:sz="8" w:val="single"/>
        </w:tblBorders>
        <w:tblLayout w:type="fixed"/>
        <w:tblLook w:val="0400"/>
      </w:tblPr>
      <w:tblGrid>
        <w:gridCol w:w="2880"/>
        <w:gridCol w:w="6768"/>
        <w:tblGridChange w:id="0">
          <w:tblGrid>
            <w:gridCol w:w="2880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B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B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B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CU046</w:t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B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Confirmar solicitud exitosa  [Solicitud  Exitosa / Validación final]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B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B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Informar al visitante que la solicitud fue registrada correctamente.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C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C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visitante debe haber completado las etapas previas de la solicitud.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C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C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solicitud queda revisada, cancelada o confirmada según la pantalla correspondiente.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C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C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</w:rPr>
              <w:drawing>
                <wp:inline distB="114300" distT="114300" distL="114300" distR="114300">
                  <wp:extent cx="5972175" cy="3797300"/>
                  <wp:effectExtent b="0" l="0" r="0" t="0"/>
                  <wp:docPr id="2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379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C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1.   El sistema muestra la revisión o resultado final.</w:t>
            </w:r>
          </w:p>
          <w:p w:rsidR="00000000" w:rsidDel="00000000" w:rsidP="00000000" w:rsidRDefault="00000000" w:rsidRPr="00000000" w14:paraId="000006CD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2.   El visitante revisa la información o mensaje presentado.</w:t>
            </w:r>
          </w:p>
          <w:p w:rsidR="00000000" w:rsidDel="00000000" w:rsidP="00000000" w:rsidRDefault="00000000" w:rsidRPr="00000000" w14:paraId="000006CE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3.   El visitante confirma, cancela o continúa según las opciones disponibles.</w:t>
            </w:r>
          </w:p>
          <w:p w:rsidR="00000000" w:rsidDel="00000000" w:rsidP="00000000" w:rsidRDefault="00000000" w:rsidRPr="00000000" w14:paraId="000006CF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4.   El sistema procesa la acción correspondiente.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D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D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  A1. Si el usuario cancela desde la revisión, la solicitud no debe confirmarse.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D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D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RN1. La confirmación de éxito solo debe mostrarse después de registrar correctamente la solicitud.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D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D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pantalla representa correctamente la revisión, cancelación o éxito final.</w:t>
            </w:r>
          </w:p>
        </w:tc>
      </w:tr>
    </w:tbl>
    <w:p w:rsidR="00000000" w:rsidDel="00000000" w:rsidP="00000000" w:rsidRDefault="00000000" w:rsidRPr="00000000" w14:paraId="000006D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spacing w:after="60" w:lineRule="auto"/>
        <w:rPr/>
      </w:pPr>
      <w:r w:rsidDel="00000000" w:rsidR="00000000" w:rsidRPr="00000000">
        <w:rPr>
          <w:b w:val="1"/>
          <w:bCs w:val="1"/>
          <w:color w:val="002080"/>
          <w:sz w:val="25"/>
          <w:szCs w:val="25"/>
          <w:rtl w:val="0"/>
        </w:rPr>
        <w:t xml:space="preserve">CU047</w:t>
      </w:r>
      <w:r w:rsidDel="00000000" w:rsidR="00000000" w:rsidRPr="00000000">
        <w:rPr>
          <w:rtl w:val="0"/>
        </w:rPr>
      </w:r>
    </w:p>
    <w:tbl>
      <w:tblPr>
        <w:tblStyle w:val="Table47"/>
        <w:tblW w:w="9648.0" w:type="dxa"/>
        <w:jc w:val="center"/>
        <w:tblBorders>
          <w:top w:color="3e4da0" w:space="0" w:sz="8" w:val="single"/>
          <w:left w:color="3e4da0" w:space="0" w:sz="8" w:val="single"/>
          <w:bottom w:color="3e4da0" w:space="0" w:sz="8" w:val="single"/>
          <w:right w:color="3e4da0" w:space="0" w:sz="8" w:val="single"/>
          <w:insideH w:color="3e4da0" w:space="0" w:sz="8" w:val="single"/>
          <w:insideV w:color="3e4da0" w:space="0" w:sz="8" w:val="single"/>
        </w:tblBorders>
        <w:tblLayout w:type="fixed"/>
        <w:tblLook w:val="0400"/>
      </w:tblPr>
      <w:tblGrid>
        <w:gridCol w:w="2880"/>
        <w:gridCol w:w="6768"/>
        <w:tblGridChange w:id="0">
          <w:tblGrid>
            <w:gridCol w:w="2880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D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E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E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CU047</w:t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E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Confirmar solicitud exitosa  [Solicitud  Exitosa / Validación final copy]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E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E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Informar al visitante que la solicitud fue registrada correctamente.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E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E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visitante debe haber completado las etapas previas de la solicitud.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E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E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solicitud queda revisada, cancelada o confirmada según la pantalla correspondiente.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E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F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</w:rPr>
              <w:drawing>
                <wp:inline distB="114300" distT="114300" distL="114300" distR="114300">
                  <wp:extent cx="5972175" cy="3848100"/>
                  <wp:effectExtent b="0" l="0" r="0" t="0"/>
                  <wp:docPr id="10" name="image49.png"/>
                  <a:graphic>
                    <a:graphicData uri="http://schemas.openxmlformats.org/drawingml/2006/picture">
                      <pic:pic>
                        <pic:nvPicPr>
                          <pic:cNvPr id="0" name="image49.pn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3848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2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1.   El sistema muestra la revisión o resultado final.</w:t>
            </w:r>
          </w:p>
          <w:p w:rsidR="00000000" w:rsidDel="00000000" w:rsidP="00000000" w:rsidRDefault="00000000" w:rsidRPr="00000000" w14:paraId="000006F3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2.   El visitante revisa la información o mensaje presentado.</w:t>
            </w:r>
          </w:p>
          <w:p w:rsidR="00000000" w:rsidDel="00000000" w:rsidP="00000000" w:rsidRDefault="00000000" w:rsidRPr="00000000" w14:paraId="000006F4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3.   El visitante confirma, cancela o continúa según las opciones disponibles.</w:t>
            </w:r>
          </w:p>
          <w:p w:rsidR="00000000" w:rsidDel="00000000" w:rsidP="00000000" w:rsidRDefault="00000000" w:rsidRPr="00000000" w14:paraId="000006F5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4.   El sistema procesa la acción correspondiente.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F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F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  A1. Si el usuario cancela desde la revisión, la solicitud no debe confirmarse.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F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F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RN1. La confirmación de éxito solo debe mostrarse después de registrar correctamente la solicitud.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6F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0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pantalla representa correctamente la revisión, cancelación o éxito final.</w:t>
            </w:r>
          </w:p>
        </w:tc>
      </w:tr>
    </w:tbl>
    <w:p w:rsidR="00000000" w:rsidDel="00000000" w:rsidP="00000000" w:rsidRDefault="00000000" w:rsidRPr="00000000" w14:paraId="0000070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spacing w:after="60" w:lineRule="auto"/>
        <w:rPr/>
      </w:pPr>
      <w:r w:rsidDel="00000000" w:rsidR="00000000" w:rsidRPr="00000000">
        <w:rPr>
          <w:b w:val="1"/>
          <w:bCs w:val="1"/>
          <w:color w:val="002080"/>
          <w:sz w:val="25"/>
          <w:szCs w:val="25"/>
          <w:rtl w:val="0"/>
        </w:rPr>
        <w:t xml:space="preserve">CU048</w:t>
      </w:r>
      <w:r w:rsidDel="00000000" w:rsidR="00000000" w:rsidRPr="00000000">
        <w:rPr>
          <w:rtl w:val="0"/>
        </w:rPr>
      </w:r>
    </w:p>
    <w:tbl>
      <w:tblPr>
        <w:tblStyle w:val="Table48"/>
        <w:tblW w:w="9648.0" w:type="dxa"/>
        <w:jc w:val="center"/>
        <w:tblBorders>
          <w:top w:color="3e4da0" w:space="0" w:sz="8" w:val="single"/>
          <w:left w:color="3e4da0" w:space="0" w:sz="8" w:val="single"/>
          <w:bottom w:color="3e4da0" w:space="0" w:sz="8" w:val="single"/>
          <w:right w:color="3e4da0" w:space="0" w:sz="8" w:val="single"/>
          <w:insideH w:color="3e4da0" w:space="0" w:sz="8" w:val="single"/>
          <w:insideV w:color="3e4da0" w:space="0" w:sz="8" w:val="single"/>
        </w:tblBorders>
        <w:tblLayout w:type="fixed"/>
        <w:tblLook w:val="0400"/>
      </w:tblPr>
      <w:tblGrid>
        <w:gridCol w:w="2880"/>
        <w:gridCol w:w="6768"/>
        <w:tblGridChange w:id="0">
          <w:tblGrid>
            <w:gridCol w:w="2880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0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0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0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CU048</w:t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0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Cancelar desde revisión final  [Validación 6 - Cancelar]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0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0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Permitir al visitante cancelar el proceso desde la revisión final.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0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0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visitante debe haber completado las etapas previas de la solicitud.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1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1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solicitud queda revisada, cancelada o confirmada según la pantalla correspondiente.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1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1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</w:rPr>
              <w:drawing>
                <wp:inline distB="114300" distT="114300" distL="114300" distR="114300">
                  <wp:extent cx="5972175" cy="3810000"/>
                  <wp:effectExtent b="0" l="0" r="0" t="0"/>
                  <wp:docPr id="67" name="image57.png"/>
                  <a:graphic>
                    <a:graphicData uri="http://schemas.openxmlformats.org/drawingml/2006/picture">
                      <pic:pic>
                        <pic:nvPicPr>
                          <pic:cNvPr id="0" name="image57.png"/>
                          <pic:cNvPicPr preferRelativeResize="0"/>
                        </pic:nvPicPr>
                        <pic:blipFill>
                          <a:blip r:embed="rId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381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8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1.   El sistema muestra la revisión o resultado final.</w:t>
            </w:r>
          </w:p>
          <w:p w:rsidR="00000000" w:rsidDel="00000000" w:rsidP="00000000" w:rsidRDefault="00000000" w:rsidRPr="00000000" w14:paraId="00000719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2.   El visitante revisa la información o mensaje presentado.</w:t>
            </w:r>
          </w:p>
          <w:p w:rsidR="00000000" w:rsidDel="00000000" w:rsidP="00000000" w:rsidRDefault="00000000" w:rsidRPr="00000000" w14:paraId="0000071A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3.   El visitante confirma, cancela o continúa según las opciones disponibles.</w:t>
            </w:r>
          </w:p>
          <w:p w:rsidR="00000000" w:rsidDel="00000000" w:rsidP="00000000" w:rsidRDefault="00000000" w:rsidRPr="00000000" w14:paraId="0000071B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4.   El sistema procesa la acción correspondiente.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1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1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  A1. Si el usuario cancela desde la revisión, la solicitud no debe confirmarse.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2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2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RN1. La confirmación de éxito solo debe mostrarse después de registrar correctamente la solicitud.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2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pantalla representa correctamente la revisión, cancelación o éxito final.</w:t>
            </w:r>
          </w:p>
        </w:tc>
      </w:tr>
    </w:tbl>
    <w:p w:rsidR="00000000" w:rsidDel="00000000" w:rsidP="00000000" w:rsidRDefault="00000000" w:rsidRPr="00000000" w14:paraId="000007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spacing w:after="60" w:lineRule="auto"/>
        <w:rPr/>
      </w:pPr>
      <w:r w:rsidDel="00000000" w:rsidR="00000000" w:rsidRPr="00000000">
        <w:rPr>
          <w:b w:val="1"/>
          <w:bCs w:val="1"/>
          <w:color w:val="002080"/>
          <w:sz w:val="25"/>
          <w:szCs w:val="25"/>
          <w:rtl w:val="0"/>
        </w:rPr>
        <w:t xml:space="preserve">CU049</w:t>
      </w:r>
      <w:r w:rsidDel="00000000" w:rsidR="00000000" w:rsidRPr="00000000">
        <w:rPr>
          <w:rtl w:val="0"/>
        </w:rPr>
      </w:r>
    </w:p>
    <w:tbl>
      <w:tblPr>
        <w:tblStyle w:val="Table49"/>
        <w:tblW w:w="9648.0" w:type="dxa"/>
        <w:jc w:val="center"/>
        <w:tblBorders>
          <w:top w:color="3e4da0" w:space="0" w:sz="8" w:val="single"/>
          <w:left w:color="3e4da0" w:space="0" w:sz="8" w:val="single"/>
          <w:bottom w:color="3e4da0" w:space="0" w:sz="8" w:val="single"/>
          <w:right w:color="3e4da0" w:space="0" w:sz="8" w:val="single"/>
          <w:insideH w:color="3e4da0" w:space="0" w:sz="8" w:val="single"/>
          <w:insideV w:color="3e4da0" w:space="0" w:sz="8" w:val="single"/>
        </w:tblBorders>
        <w:tblLayout w:type="fixed"/>
        <w:tblLook w:val="0400"/>
      </w:tblPr>
      <w:tblGrid>
        <w:gridCol w:w="2880"/>
        <w:gridCol w:w="6768"/>
        <w:tblGridChange w:id="0">
          <w:tblGrid>
            <w:gridCol w:w="2880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2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2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2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CU049</w:t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2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Visualizar inicio del Gestor  [WEB/INICIO GESTOR]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2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3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Permitir al Gestor acceder a su página principal de trabajo.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3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Gestor debe haber iniciado sesión con su perfil.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3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3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inicio del Gestor queda disponible con sus opciones.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3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3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</w:rPr>
              <w:drawing>
                <wp:inline distB="114300" distT="114300" distL="114300" distR="114300">
                  <wp:extent cx="5972175" cy="5537200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553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E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1.   El Gestor inicia sesión.</w:t>
            </w:r>
          </w:p>
          <w:p w:rsidR="00000000" w:rsidDel="00000000" w:rsidP="00000000" w:rsidRDefault="00000000" w:rsidRPr="00000000" w14:paraId="0000073F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2.   El sistema identifica su perfil.</w:t>
            </w:r>
          </w:p>
          <w:p w:rsidR="00000000" w:rsidDel="00000000" w:rsidP="00000000" w:rsidRDefault="00000000" w:rsidRPr="00000000" w14:paraId="00000740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3.   El sistema muestra el inicio del Gestor.</w:t>
            </w:r>
          </w:p>
          <w:p w:rsidR="00000000" w:rsidDel="00000000" w:rsidP="00000000" w:rsidRDefault="00000000" w:rsidRPr="00000000" w14:paraId="00000741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4.   El Gestor revisa las opciones disponibles.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4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4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  A1. Si la sesión no es válida, el sistema no permite acceder al inicio del Gestor.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4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4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RN1. La vista debe corresponder al perfil Gestor.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4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4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Gestor visualiza correctamente su inicio.</w:t>
            </w:r>
          </w:p>
        </w:tc>
      </w:tr>
    </w:tbl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spacing w:after="60" w:lineRule="auto"/>
        <w:rPr/>
      </w:pPr>
      <w:r w:rsidDel="00000000" w:rsidR="00000000" w:rsidRPr="00000000">
        <w:rPr>
          <w:b w:val="1"/>
          <w:bCs w:val="1"/>
          <w:color w:val="002080"/>
          <w:sz w:val="25"/>
          <w:szCs w:val="25"/>
          <w:rtl w:val="0"/>
        </w:rPr>
        <w:t xml:space="preserve">CU050</w:t>
      </w:r>
      <w:r w:rsidDel="00000000" w:rsidR="00000000" w:rsidRPr="00000000">
        <w:rPr>
          <w:rtl w:val="0"/>
        </w:rPr>
      </w:r>
    </w:p>
    <w:tbl>
      <w:tblPr>
        <w:tblStyle w:val="Table50"/>
        <w:tblW w:w="9648.0" w:type="dxa"/>
        <w:jc w:val="center"/>
        <w:tblBorders>
          <w:top w:color="3e4da0" w:space="0" w:sz="8" w:val="single"/>
          <w:left w:color="3e4da0" w:space="0" w:sz="8" w:val="single"/>
          <w:bottom w:color="3e4da0" w:space="0" w:sz="8" w:val="single"/>
          <w:right w:color="3e4da0" w:space="0" w:sz="8" w:val="single"/>
          <w:insideH w:color="3e4da0" w:space="0" w:sz="8" w:val="single"/>
          <w:insideV w:color="3e4da0" w:space="0" w:sz="8" w:val="single"/>
        </w:tblBorders>
        <w:tblLayout w:type="fixed"/>
        <w:tblLook w:val="0400"/>
      </w:tblPr>
      <w:tblGrid>
        <w:gridCol w:w="2880"/>
        <w:gridCol w:w="6768"/>
        <w:tblGridChange w:id="0">
          <w:tblGrid>
            <w:gridCol w:w="2880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5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5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5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CU050</w:t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5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Consultar solicitudes - Gestor  [GESTOR - Solicitudes]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5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5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Permitir al Gestor visualizar las solicitudes disponibles para gestión.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5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5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Gestor debe haber iniciado sesión y tener acceso al módulo de solicitudes.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5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5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información o acción correspondiente a la solicitud queda disponible.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6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6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</w:rPr>
              <w:drawing>
                <wp:inline distB="114300" distT="114300" distL="114300" distR="114300">
                  <wp:extent cx="5972175" cy="4381500"/>
                  <wp:effectExtent b="0" l="0" r="0" t="0"/>
                  <wp:docPr id="16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5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438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4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1.   El Gestor accede al módulo de solicitudes.</w:t>
            </w:r>
          </w:p>
          <w:p w:rsidR="00000000" w:rsidDel="00000000" w:rsidP="00000000" w:rsidRDefault="00000000" w:rsidRPr="00000000" w14:paraId="00000765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2.   El sistema muestra la vista correspondiente.</w:t>
            </w:r>
          </w:p>
          <w:p w:rsidR="00000000" w:rsidDel="00000000" w:rsidP="00000000" w:rsidRDefault="00000000" w:rsidRPr="00000000" w14:paraId="00000766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3.   El Gestor selecciona o revisa la solicitud.</w:t>
            </w:r>
          </w:p>
          <w:p w:rsidR="00000000" w:rsidDel="00000000" w:rsidP="00000000" w:rsidRDefault="00000000" w:rsidRPr="00000000" w14:paraId="00000767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4.   El sistema presenta la información o controles definidos para esta pantalla.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6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6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  A1. Si la información no puede cargarse, el sistema informa la situación.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6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6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RN1. Las acciones de gestión deben estar disponibles solo para perfiles autorizados.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7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7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pantalla del Gestor muestra la información correspondiente al estado indicado.</w:t>
            </w:r>
          </w:p>
        </w:tc>
      </w:tr>
    </w:tbl>
    <w:p w:rsidR="00000000" w:rsidDel="00000000" w:rsidP="00000000" w:rsidRDefault="00000000" w:rsidRPr="00000000" w14:paraId="0000077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spacing w:after="60" w:lineRule="auto"/>
        <w:rPr/>
      </w:pPr>
      <w:r w:rsidDel="00000000" w:rsidR="00000000" w:rsidRPr="00000000">
        <w:rPr>
          <w:b w:val="1"/>
          <w:bCs w:val="1"/>
          <w:color w:val="002080"/>
          <w:sz w:val="25"/>
          <w:szCs w:val="25"/>
          <w:rtl w:val="0"/>
        </w:rPr>
        <w:t xml:space="preserve">CU051</w:t>
      </w:r>
      <w:r w:rsidDel="00000000" w:rsidR="00000000" w:rsidRPr="00000000">
        <w:rPr>
          <w:rtl w:val="0"/>
        </w:rPr>
      </w:r>
    </w:p>
    <w:tbl>
      <w:tblPr>
        <w:tblStyle w:val="Table51"/>
        <w:tblW w:w="9648.0" w:type="dxa"/>
        <w:jc w:val="center"/>
        <w:tblBorders>
          <w:top w:color="3e4da0" w:space="0" w:sz="8" w:val="single"/>
          <w:left w:color="3e4da0" w:space="0" w:sz="8" w:val="single"/>
          <w:bottom w:color="3e4da0" w:space="0" w:sz="8" w:val="single"/>
          <w:right w:color="3e4da0" w:space="0" w:sz="8" w:val="single"/>
          <w:insideH w:color="3e4da0" w:space="0" w:sz="8" w:val="single"/>
          <w:insideV w:color="3e4da0" w:space="0" w:sz="8" w:val="single"/>
        </w:tblBorders>
        <w:tblLayout w:type="fixed"/>
        <w:tblLook w:val="0400"/>
      </w:tblPr>
      <w:tblGrid>
        <w:gridCol w:w="2880"/>
        <w:gridCol w:w="6768"/>
        <w:tblGridChange w:id="0">
          <w:tblGrid>
            <w:gridCol w:w="2880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7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7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7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CU051</w:t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7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Consultar detalle de solicitud - Gestor  [GESTOR - Solicitudes detalle]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7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7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Permitir al Gestor revisar la información detallada de una solicitud.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7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8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Gestor debe haber iniciado sesión y tener acceso al módulo de solicitudes.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8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8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información o acción correspondiente a la solicitud queda disponible.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8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8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</w:rPr>
              <w:drawing>
                <wp:inline distB="114300" distT="114300" distL="114300" distR="114300">
                  <wp:extent cx="5972175" cy="4368800"/>
                  <wp:effectExtent b="0" l="0" r="0" t="0"/>
                  <wp:docPr id="23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4368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A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1.   El Gestor accede al módulo de solicitudes.</w:t>
            </w:r>
          </w:p>
          <w:p w:rsidR="00000000" w:rsidDel="00000000" w:rsidP="00000000" w:rsidRDefault="00000000" w:rsidRPr="00000000" w14:paraId="0000078B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2.   El sistema muestra la vista correspondiente.</w:t>
            </w:r>
          </w:p>
          <w:p w:rsidR="00000000" w:rsidDel="00000000" w:rsidP="00000000" w:rsidRDefault="00000000" w:rsidRPr="00000000" w14:paraId="0000078C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3.   El Gestor selecciona o revisa la solicitud.</w:t>
            </w:r>
          </w:p>
          <w:p w:rsidR="00000000" w:rsidDel="00000000" w:rsidP="00000000" w:rsidRDefault="00000000" w:rsidRPr="00000000" w14:paraId="0000078D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4.   El sistema presenta la información o controles definidos para esta pantalla.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8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9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  A1. Si la información no puede cargarse, el sistema informa la situación.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9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9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RN1. Las acciones de gestión deben estar disponibles solo para perfiles autorizados.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9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9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pantalla del Gestor muestra la información correspondiente al estado indicado.</w:t>
            </w:r>
          </w:p>
        </w:tc>
      </w:tr>
    </w:tbl>
    <w:p w:rsidR="00000000" w:rsidDel="00000000" w:rsidP="00000000" w:rsidRDefault="00000000" w:rsidRPr="00000000" w14:paraId="0000079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spacing w:after="60" w:lineRule="auto"/>
        <w:rPr/>
      </w:pPr>
      <w:r w:rsidDel="00000000" w:rsidR="00000000" w:rsidRPr="00000000">
        <w:rPr>
          <w:b w:val="1"/>
          <w:bCs w:val="1"/>
          <w:color w:val="002080"/>
          <w:sz w:val="25"/>
          <w:szCs w:val="25"/>
          <w:rtl w:val="0"/>
        </w:rPr>
        <w:t xml:space="preserve">CU052</w:t>
      </w:r>
      <w:r w:rsidDel="00000000" w:rsidR="00000000" w:rsidRPr="00000000">
        <w:rPr>
          <w:rtl w:val="0"/>
        </w:rPr>
      </w:r>
    </w:p>
    <w:tbl>
      <w:tblPr>
        <w:tblStyle w:val="Table52"/>
        <w:tblW w:w="9648.0" w:type="dxa"/>
        <w:jc w:val="center"/>
        <w:tblBorders>
          <w:top w:color="3e4da0" w:space="0" w:sz="8" w:val="single"/>
          <w:left w:color="3e4da0" w:space="0" w:sz="8" w:val="single"/>
          <w:bottom w:color="3e4da0" w:space="0" w:sz="8" w:val="single"/>
          <w:right w:color="3e4da0" w:space="0" w:sz="8" w:val="single"/>
          <w:insideH w:color="3e4da0" w:space="0" w:sz="8" w:val="single"/>
          <w:insideV w:color="3e4da0" w:space="0" w:sz="8" w:val="single"/>
        </w:tblBorders>
        <w:tblLayout w:type="fixed"/>
        <w:tblLook w:val="0400"/>
      </w:tblPr>
      <w:tblGrid>
        <w:gridCol w:w="2880"/>
        <w:gridCol w:w="6768"/>
        <w:tblGridChange w:id="0">
          <w:tblGrid>
            <w:gridCol w:w="2880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9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9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9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CU052</w:t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A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Asignar técnico a solicitud  [GESTOR - Solicitudes asignacion]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A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A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Permitir al Gestor acceder a la etapa de asignación de un técnico a una solicitud.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A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A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Gestor debe haber iniciado sesión y tener acceso al módulo de solicitudes.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A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A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información o acción correspondiente a la solicitud queda disponible.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A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A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</w:rPr>
              <w:drawing>
                <wp:inline distB="114300" distT="114300" distL="114300" distR="114300">
                  <wp:extent cx="5972175" cy="4584700"/>
                  <wp:effectExtent b="0" l="0" r="0" t="0"/>
                  <wp:docPr id="25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5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458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0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1.   El Gestor accede al módulo de solicitudes.</w:t>
            </w:r>
          </w:p>
          <w:p w:rsidR="00000000" w:rsidDel="00000000" w:rsidP="00000000" w:rsidRDefault="00000000" w:rsidRPr="00000000" w14:paraId="000007B1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2.   El sistema muestra la vista correspondiente.</w:t>
            </w:r>
          </w:p>
          <w:p w:rsidR="00000000" w:rsidDel="00000000" w:rsidP="00000000" w:rsidRDefault="00000000" w:rsidRPr="00000000" w14:paraId="000007B2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3.   El Gestor selecciona o revisa la solicitud.</w:t>
            </w:r>
          </w:p>
          <w:p w:rsidR="00000000" w:rsidDel="00000000" w:rsidP="00000000" w:rsidRDefault="00000000" w:rsidRPr="00000000" w14:paraId="000007B3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4.   El sistema presenta la información o controles definidos para esta pantalla.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B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B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  A1. Si la información no puede cargarse, el sistema informa la situación.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B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B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RN1. Las acciones de gestión deben estar disponibles solo para perfiles autorizados.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B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B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pantalla del Gestor muestra la información correspondiente al estado indicado.</w:t>
            </w:r>
          </w:p>
        </w:tc>
      </w:tr>
    </w:tbl>
    <w:p w:rsidR="00000000" w:rsidDel="00000000" w:rsidP="00000000" w:rsidRDefault="00000000" w:rsidRPr="00000000" w14:paraId="000007C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spacing w:after="60" w:lineRule="auto"/>
        <w:rPr/>
      </w:pPr>
      <w:r w:rsidDel="00000000" w:rsidR="00000000" w:rsidRPr="00000000">
        <w:rPr>
          <w:b w:val="1"/>
          <w:bCs w:val="1"/>
          <w:color w:val="002080"/>
          <w:sz w:val="25"/>
          <w:szCs w:val="25"/>
          <w:rtl w:val="0"/>
        </w:rPr>
        <w:t xml:space="preserve">CU053</w:t>
      </w:r>
      <w:r w:rsidDel="00000000" w:rsidR="00000000" w:rsidRPr="00000000">
        <w:rPr>
          <w:rtl w:val="0"/>
        </w:rPr>
      </w:r>
    </w:p>
    <w:tbl>
      <w:tblPr>
        <w:tblStyle w:val="Table53"/>
        <w:tblW w:w="9648.0" w:type="dxa"/>
        <w:jc w:val="center"/>
        <w:tblBorders>
          <w:top w:color="3e4da0" w:space="0" w:sz="8" w:val="single"/>
          <w:left w:color="3e4da0" w:space="0" w:sz="8" w:val="single"/>
          <w:bottom w:color="3e4da0" w:space="0" w:sz="8" w:val="single"/>
          <w:right w:color="3e4da0" w:space="0" w:sz="8" w:val="single"/>
          <w:insideH w:color="3e4da0" w:space="0" w:sz="8" w:val="single"/>
          <w:insideV w:color="3e4da0" w:space="0" w:sz="8" w:val="single"/>
        </w:tblBorders>
        <w:tblLayout w:type="fixed"/>
        <w:tblLook w:val="0400"/>
      </w:tblPr>
      <w:tblGrid>
        <w:gridCol w:w="2880"/>
        <w:gridCol w:w="6768"/>
        <w:tblGridChange w:id="0">
          <w:tblGrid>
            <w:gridCol w:w="2880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C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C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C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CU053</w:t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C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Confirmar asignación de técnico  [GESTOR - confirmar asignacion]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C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C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Permitir al Gestor confirmar la asignación seleccionada para una solicitud.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C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C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Gestor debe haber seleccionado previamente una asignación.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C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D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asignación queda confirmada si el Gestor acepta la acción.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D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D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</w:rPr>
              <w:drawing>
                <wp:inline distB="114300" distT="114300" distL="114300" distR="114300">
                  <wp:extent cx="5972175" cy="4559300"/>
                  <wp:effectExtent b="0" l="0" r="0" t="0"/>
                  <wp:docPr id="69" name="image60.png"/>
                  <a:graphic>
                    <a:graphicData uri="http://schemas.openxmlformats.org/drawingml/2006/picture">
                      <pic:pic>
                        <pic:nvPicPr>
                          <pic:cNvPr id="0" name="image60.png"/>
                          <pic:cNvPicPr preferRelativeResize="0"/>
                        </pic:nvPicPr>
                        <pic:blipFill>
                          <a:blip r:embed="rId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455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6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1.   El sistema muestra la confirmación de asignación.</w:t>
            </w:r>
          </w:p>
          <w:p w:rsidR="00000000" w:rsidDel="00000000" w:rsidP="00000000" w:rsidRDefault="00000000" w:rsidRPr="00000000" w14:paraId="000007D7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2.   El Gestor revisa la información.</w:t>
            </w:r>
          </w:p>
          <w:p w:rsidR="00000000" w:rsidDel="00000000" w:rsidP="00000000" w:rsidRDefault="00000000" w:rsidRPr="00000000" w14:paraId="000007D8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3.   El Gestor confirma la acción.</w:t>
            </w:r>
          </w:p>
          <w:p w:rsidR="00000000" w:rsidDel="00000000" w:rsidP="00000000" w:rsidRDefault="00000000" w:rsidRPr="00000000" w14:paraId="000007D9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4.   El sistema procesa la asignación y actualiza la solicitud.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D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D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  A1. Si el Gestor cancela, no se aplica la asignación.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D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E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RN1. La asignación solo debe aplicarse después de la confirmación.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E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E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asignación se procesa únicamente cuando el Gestor confirma.</w:t>
            </w:r>
          </w:p>
        </w:tc>
      </w:tr>
    </w:tbl>
    <w:p w:rsidR="00000000" w:rsidDel="00000000" w:rsidP="00000000" w:rsidRDefault="00000000" w:rsidRPr="00000000" w14:paraId="000007E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spacing w:after="60" w:lineRule="auto"/>
        <w:rPr/>
      </w:pPr>
      <w:r w:rsidDel="00000000" w:rsidR="00000000" w:rsidRPr="00000000">
        <w:rPr>
          <w:b w:val="1"/>
          <w:bCs w:val="1"/>
          <w:color w:val="002080"/>
          <w:sz w:val="25"/>
          <w:szCs w:val="25"/>
          <w:rtl w:val="0"/>
        </w:rPr>
        <w:t xml:space="preserve">CU054</w:t>
      </w:r>
      <w:r w:rsidDel="00000000" w:rsidR="00000000" w:rsidRPr="00000000">
        <w:rPr>
          <w:rtl w:val="0"/>
        </w:rPr>
      </w:r>
    </w:p>
    <w:tbl>
      <w:tblPr>
        <w:tblStyle w:val="Table54"/>
        <w:tblW w:w="9648.0" w:type="dxa"/>
        <w:jc w:val="center"/>
        <w:tblBorders>
          <w:top w:color="3e4da0" w:space="0" w:sz="8" w:val="single"/>
          <w:left w:color="3e4da0" w:space="0" w:sz="8" w:val="single"/>
          <w:bottom w:color="3e4da0" w:space="0" w:sz="8" w:val="single"/>
          <w:right w:color="3e4da0" w:space="0" w:sz="8" w:val="single"/>
          <w:insideH w:color="3e4da0" w:space="0" w:sz="8" w:val="single"/>
          <w:insideV w:color="3e4da0" w:space="0" w:sz="8" w:val="single"/>
        </w:tblBorders>
        <w:tblLayout w:type="fixed"/>
        <w:tblLook w:val="0400"/>
      </w:tblPr>
      <w:tblGrid>
        <w:gridCol w:w="2880"/>
        <w:gridCol w:w="6768"/>
        <w:tblGridChange w:id="0">
          <w:tblGrid>
            <w:gridCol w:w="2880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E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E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E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CU054</w:t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E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Consultar solicitud con técnico asignado  [GESTOR - Solicitudes detalle (técnico ya asignado)]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E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E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Permitir al Gestor revisar el detalle de una solicitud que ya posee un técnico asignado.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F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F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Gestor debe haber iniciado sesión y tener acceso al módulo de solicitudes.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F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F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información o acción correspondiente a la solicitud queda disponible.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F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7F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</w:rPr>
              <w:drawing>
                <wp:inline distB="114300" distT="114300" distL="114300" distR="114300">
                  <wp:extent cx="5972175" cy="4381500"/>
                  <wp:effectExtent b="0" l="0" r="0" t="0"/>
                  <wp:docPr id="38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6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438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C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1.   El Gestor accede al módulo de solicitudes.</w:t>
            </w:r>
          </w:p>
          <w:p w:rsidR="00000000" w:rsidDel="00000000" w:rsidP="00000000" w:rsidRDefault="00000000" w:rsidRPr="00000000" w14:paraId="000007FD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2.   El sistema muestra la vista correspondiente.</w:t>
            </w:r>
          </w:p>
          <w:p w:rsidR="00000000" w:rsidDel="00000000" w:rsidP="00000000" w:rsidRDefault="00000000" w:rsidRPr="00000000" w14:paraId="000007FE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3.   El Gestor selecciona o revisa la solicitud.</w:t>
            </w:r>
          </w:p>
          <w:p w:rsidR="00000000" w:rsidDel="00000000" w:rsidP="00000000" w:rsidRDefault="00000000" w:rsidRPr="00000000" w14:paraId="000007FF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4.   El sistema presenta la información o controles definidos para esta pantalla.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0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0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  A1. Si la información no puede cargarse, el sistema informa la situación.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0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0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RN1. Las acciones de gestión deben estar disponibles solo para perfiles autorizados.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0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0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pantalla del Gestor muestra la información correspondiente al estado indicado.</w:t>
            </w:r>
          </w:p>
        </w:tc>
      </w:tr>
    </w:tbl>
    <w:p w:rsidR="00000000" w:rsidDel="00000000" w:rsidP="00000000" w:rsidRDefault="00000000" w:rsidRPr="00000000" w14:paraId="000008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spacing w:after="60" w:lineRule="auto"/>
        <w:rPr/>
      </w:pPr>
      <w:r w:rsidDel="00000000" w:rsidR="00000000" w:rsidRPr="00000000">
        <w:rPr>
          <w:b w:val="1"/>
          <w:bCs w:val="1"/>
          <w:color w:val="002080"/>
          <w:sz w:val="25"/>
          <w:szCs w:val="25"/>
          <w:rtl w:val="0"/>
        </w:rPr>
        <w:t xml:space="preserve">CU055</w:t>
      </w:r>
      <w:r w:rsidDel="00000000" w:rsidR="00000000" w:rsidRPr="00000000">
        <w:rPr>
          <w:rtl w:val="0"/>
        </w:rPr>
      </w:r>
    </w:p>
    <w:tbl>
      <w:tblPr>
        <w:tblStyle w:val="Table55"/>
        <w:tblW w:w="9648.0" w:type="dxa"/>
        <w:jc w:val="center"/>
        <w:tblBorders>
          <w:top w:color="3e4da0" w:space="0" w:sz="8" w:val="single"/>
          <w:left w:color="3e4da0" w:space="0" w:sz="8" w:val="single"/>
          <w:bottom w:color="3e4da0" w:space="0" w:sz="8" w:val="single"/>
          <w:right w:color="3e4da0" w:space="0" w:sz="8" w:val="single"/>
          <w:insideH w:color="3e4da0" w:space="0" w:sz="8" w:val="single"/>
          <w:insideV w:color="3e4da0" w:space="0" w:sz="8" w:val="single"/>
        </w:tblBorders>
        <w:tblLayout w:type="fixed"/>
        <w:tblLook w:val="0400"/>
      </w:tblPr>
      <w:tblGrid>
        <w:gridCol w:w="2880"/>
        <w:gridCol w:w="6768"/>
        <w:tblGridChange w:id="0">
          <w:tblGrid>
            <w:gridCol w:w="2880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0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1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1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CU055</w:t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1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Reasignar técnico  [GESTOR - reasignacion]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1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1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Permitir al Gestor seleccionar una nueva asignación para una solicitud.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1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1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Gestor debe acceder a una solicitud que permita reasignación.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1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1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reasignación queda seleccionada o confirmada según la pantalla.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1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2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</w:rPr>
              <w:drawing>
                <wp:inline distB="114300" distT="114300" distL="114300" distR="114300">
                  <wp:extent cx="5972175" cy="4572000"/>
                  <wp:effectExtent b="0" l="0" r="0" t="0"/>
                  <wp:docPr id="59" name="image65.png"/>
                  <a:graphic>
                    <a:graphicData uri="http://schemas.openxmlformats.org/drawingml/2006/picture">
                      <pic:pic>
                        <pic:nvPicPr>
                          <pic:cNvPr id="0" name="image65.png"/>
                          <pic:cNvPicPr preferRelativeResize="0"/>
                        </pic:nvPicPr>
                        <pic:blipFill>
                          <a:blip r:embed="rId6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457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2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1.   El Gestor accede a la opción de reasignación.</w:t>
            </w:r>
          </w:p>
          <w:p w:rsidR="00000000" w:rsidDel="00000000" w:rsidP="00000000" w:rsidRDefault="00000000" w:rsidRPr="00000000" w14:paraId="00000823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2.   El sistema muestra la vista correspondiente.</w:t>
            </w:r>
          </w:p>
          <w:p w:rsidR="00000000" w:rsidDel="00000000" w:rsidP="00000000" w:rsidRDefault="00000000" w:rsidRPr="00000000" w14:paraId="00000824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3.   El Gestor selecciona o confirma la nueva asignación.</w:t>
            </w:r>
          </w:p>
          <w:p w:rsidR="00000000" w:rsidDel="00000000" w:rsidP="00000000" w:rsidRDefault="00000000" w:rsidRPr="00000000" w14:paraId="00000825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4.   El sistema procesa la acción cuando corresponde.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2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2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  A1. Si el Gestor cancela, se mantiene la asignación anterior.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2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2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RN1. La reasignación debe aplicarse a la solicitud seleccionada.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2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3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pantalla permite completar la etapa de reasignación indicada.</w:t>
            </w:r>
          </w:p>
        </w:tc>
      </w:tr>
    </w:tbl>
    <w:p w:rsidR="00000000" w:rsidDel="00000000" w:rsidP="00000000" w:rsidRDefault="00000000" w:rsidRPr="00000000" w14:paraId="0000083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spacing w:after="60" w:lineRule="auto"/>
        <w:rPr/>
      </w:pPr>
      <w:r w:rsidDel="00000000" w:rsidR="00000000" w:rsidRPr="00000000">
        <w:rPr>
          <w:b w:val="1"/>
          <w:bCs w:val="1"/>
          <w:color w:val="002080"/>
          <w:sz w:val="25"/>
          <w:szCs w:val="25"/>
          <w:rtl w:val="0"/>
        </w:rPr>
        <w:t xml:space="preserve">CU056</w:t>
      </w:r>
      <w:r w:rsidDel="00000000" w:rsidR="00000000" w:rsidRPr="00000000">
        <w:rPr>
          <w:rtl w:val="0"/>
        </w:rPr>
      </w:r>
    </w:p>
    <w:tbl>
      <w:tblPr>
        <w:tblStyle w:val="Table56"/>
        <w:tblW w:w="9648.0" w:type="dxa"/>
        <w:jc w:val="center"/>
        <w:tblBorders>
          <w:top w:color="3e4da0" w:space="0" w:sz="8" w:val="single"/>
          <w:left w:color="3e4da0" w:space="0" w:sz="8" w:val="single"/>
          <w:bottom w:color="3e4da0" w:space="0" w:sz="8" w:val="single"/>
          <w:right w:color="3e4da0" w:space="0" w:sz="8" w:val="single"/>
          <w:insideH w:color="3e4da0" w:space="0" w:sz="8" w:val="single"/>
          <w:insideV w:color="3e4da0" w:space="0" w:sz="8" w:val="single"/>
        </w:tblBorders>
        <w:tblLayout w:type="fixed"/>
        <w:tblLook w:val="0400"/>
      </w:tblPr>
      <w:tblGrid>
        <w:gridCol w:w="2880"/>
        <w:gridCol w:w="6768"/>
        <w:tblGridChange w:id="0">
          <w:tblGrid>
            <w:gridCol w:w="2880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3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3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CU056</w:t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Confirmar reasignación de técnico  [GESTOR - reasignacion confirmar]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3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3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Permitir al Gestor confirmar el reemplazo del técnico asociado a una solicitud.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3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3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Gestor debe acceder a una solicitud que permita reasignación.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4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4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reasignación queda seleccionada o confirmada según la pantalla.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4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4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</w:rPr>
              <w:drawing>
                <wp:inline distB="114300" distT="114300" distL="114300" distR="114300">
                  <wp:extent cx="5972175" cy="4597400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459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8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1.   El Gestor accede a la opción de reasignación.</w:t>
            </w:r>
          </w:p>
          <w:p w:rsidR="00000000" w:rsidDel="00000000" w:rsidP="00000000" w:rsidRDefault="00000000" w:rsidRPr="00000000" w14:paraId="00000849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2.   El sistema muestra la vista correspondiente.</w:t>
            </w:r>
          </w:p>
          <w:p w:rsidR="00000000" w:rsidDel="00000000" w:rsidP="00000000" w:rsidRDefault="00000000" w:rsidRPr="00000000" w14:paraId="0000084A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3.   El Gestor selecciona o confirma la nueva asignación.</w:t>
            </w:r>
          </w:p>
          <w:p w:rsidR="00000000" w:rsidDel="00000000" w:rsidP="00000000" w:rsidRDefault="00000000" w:rsidRPr="00000000" w14:paraId="0000084B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4.   El sistema procesa la acción cuando corresponde.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4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4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  A1. Si el Gestor cancela, se mantiene la asignación anterior.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5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5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RN1. La reasignación debe aplicarse a la solicitud seleccionada.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5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5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pantalla permite completar la etapa de reasignación indicada.</w:t>
            </w:r>
          </w:p>
        </w:tc>
      </w:tr>
    </w:tbl>
    <w:p w:rsidR="00000000" w:rsidDel="00000000" w:rsidP="00000000" w:rsidRDefault="00000000" w:rsidRPr="00000000" w14:paraId="0000085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spacing w:after="60" w:lineRule="auto"/>
        <w:rPr/>
      </w:pPr>
      <w:r w:rsidDel="00000000" w:rsidR="00000000" w:rsidRPr="00000000">
        <w:rPr>
          <w:b w:val="1"/>
          <w:bCs w:val="1"/>
          <w:color w:val="002080"/>
          <w:sz w:val="25"/>
          <w:szCs w:val="25"/>
          <w:rtl w:val="0"/>
        </w:rPr>
        <w:t xml:space="preserve">CU057</w:t>
      </w:r>
      <w:r w:rsidDel="00000000" w:rsidR="00000000" w:rsidRPr="00000000">
        <w:rPr>
          <w:rtl w:val="0"/>
        </w:rPr>
      </w:r>
    </w:p>
    <w:tbl>
      <w:tblPr>
        <w:tblStyle w:val="Table57"/>
        <w:tblW w:w="9648.0" w:type="dxa"/>
        <w:jc w:val="center"/>
        <w:tblBorders>
          <w:top w:color="3e4da0" w:space="0" w:sz="8" w:val="single"/>
          <w:left w:color="3e4da0" w:space="0" w:sz="8" w:val="single"/>
          <w:bottom w:color="3e4da0" w:space="0" w:sz="8" w:val="single"/>
          <w:right w:color="3e4da0" w:space="0" w:sz="8" w:val="single"/>
          <w:insideH w:color="3e4da0" w:space="0" w:sz="8" w:val="single"/>
          <w:insideV w:color="3e4da0" w:space="0" w:sz="8" w:val="single"/>
        </w:tblBorders>
        <w:tblLayout w:type="fixed"/>
        <w:tblLook w:val="0400"/>
      </w:tblPr>
      <w:tblGrid>
        <w:gridCol w:w="2880"/>
        <w:gridCol w:w="6768"/>
        <w:tblGridChange w:id="0">
          <w:tblGrid>
            <w:gridCol w:w="2880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5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5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5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CU057</w:t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5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Consultar técnicos  [GESTOR - Tecnicos]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5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6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Permitir al Gestor visualizar los técnicos disponibles en el módulo de gestión.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6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6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Gestor debe haber iniciado sesión y tener acceso al módulo de técnicos.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6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6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información del técnico o calendario queda visible.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6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6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</w:rPr>
              <w:drawing>
                <wp:inline distB="114300" distT="114300" distL="114300" distR="114300">
                  <wp:extent cx="5972175" cy="4635500"/>
                  <wp:effectExtent b="0" l="0" r="0" t="0"/>
                  <wp:docPr id="44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6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463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E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1.   El Gestor accede al módulo de técnicos.</w:t>
            </w:r>
          </w:p>
          <w:p w:rsidR="00000000" w:rsidDel="00000000" w:rsidP="00000000" w:rsidRDefault="00000000" w:rsidRPr="00000000" w14:paraId="0000086F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2.   El sistema muestra la vista correspondiente.</w:t>
            </w:r>
          </w:p>
          <w:p w:rsidR="00000000" w:rsidDel="00000000" w:rsidP="00000000" w:rsidRDefault="00000000" w:rsidRPr="00000000" w14:paraId="00000870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3.   El Gestor selecciona o revisa la información disponible.</w:t>
            </w:r>
          </w:p>
          <w:p w:rsidR="00000000" w:rsidDel="00000000" w:rsidP="00000000" w:rsidRDefault="00000000" w:rsidRPr="00000000" w14:paraId="00000871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4.   El sistema presenta el detalle o calendario cuando corresponde.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7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7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  A1. Si no existe información disponible, el sistema informa la situación.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7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7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RN1. La información mostrada debe corresponder al técnico seleccionado cuando aplique.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7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7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Gestor puede visualizar la información indicada.</w:t>
            </w:r>
          </w:p>
        </w:tc>
      </w:tr>
    </w:tbl>
    <w:p w:rsidR="00000000" w:rsidDel="00000000" w:rsidP="00000000" w:rsidRDefault="00000000" w:rsidRPr="00000000" w14:paraId="0000087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spacing w:after="60" w:lineRule="auto"/>
        <w:rPr/>
      </w:pPr>
      <w:r w:rsidDel="00000000" w:rsidR="00000000" w:rsidRPr="00000000">
        <w:rPr>
          <w:b w:val="1"/>
          <w:bCs w:val="1"/>
          <w:color w:val="002080"/>
          <w:sz w:val="25"/>
          <w:szCs w:val="25"/>
          <w:rtl w:val="0"/>
        </w:rPr>
        <w:t xml:space="preserve">CU058</w:t>
      </w:r>
      <w:r w:rsidDel="00000000" w:rsidR="00000000" w:rsidRPr="00000000">
        <w:rPr>
          <w:rtl w:val="0"/>
        </w:rPr>
      </w:r>
    </w:p>
    <w:tbl>
      <w:tblPr>
        <w:tblStyle w:val="Table58"/>
        <w:tblW w:w="9648.0" w:type="dxa"/>
        <w:jc w:val="center"/>
        <w:tblBorders>
          <w:top w:color="3e4da0" w:space="0" w:sz="8" w:val="single"/>
          <w:left w:color="3e4da0" w:space="0" w:sz="8" w:val="single"/>
          <w:bottom w:color="3e4da0" w:space="0" w:sz="8" w:val="single"/>
          <w:right w:color="3e4da0" w:space="0" w:sz="8" w:val="single"/>
          <w:insideH w:color="3e4da0" w:space="0" w:sz="8" w:val="single"/>
          <w:insideV w:color="3e4da0" w:space="0" w:sz="8" w:val="single"/>
        </w:tblBorders>
        <w:tblLayout w:type="fixed"/>
        <w:tblLook w:val="0400"/>
      </w:tblPr>
      <w:tblGrid>
        <w:gridCol w:w="2880"/>
        <w:gridCol w:w="6768"/>
        <w:tblGridChange w:id="0">
          <w:tblGrid>
            <w:gridCol w:w="2880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8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8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8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CU058</w:t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8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Consultar detalle de técnico  [GESTOR - Técnico detalle]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8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8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Permitir al Gestor visualizar la información detallada del técnico seleccionado.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8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8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Gestor debe haber iniciado sesión y tener acceso al módulo de técnicos.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8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8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información del técnico o calendario queda visible.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9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9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</w:rPr>
              <w:drawing>
                <wp:inline distB="114300" distT="114300" distL="114300" distR="114300">
                  <wp:extent cx="5972175" cy="4597400"/>
                  <wp:effectExtent b="0" l="0" r="0" t="0"/>
                  <wp:docPr id="8" name="image42.png"/>
                  <a:graphic>
                    <a:graphicData uri="http://schemas.openxmlformats.org/drawingml/2006/picture">
                      <pic:pic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6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459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4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1.   El Gestor accede al módulo de técnicos.</w:t>
            </w:r>
          </w:p>
          <w:p w:rsidR="00000000" w:rsidDel="00000000" w:rsidP="00000000" w:rsidRDefault="00000000" w:rsidRPr="00000000" w14:paraId="00000895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2.   El sistema muestra la vista correspondiente.</w:t>
            </w:r>
          </w:p>
          <w:p w:rsidR="00000000" w:rsidDel="00000000" w:rsidP="00000000" w:rsidRDefault="00000000" w:rsidRPr="00000000" w14:paraId="00000896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3.   El Gestor selecciona o revisa la información disponible.</w:t>
            </w:r>
          </w:p>
          <w:p w:rsidR="00000000" w:rsidDel="00000000" w:rsidP="00000000" w:rsidRDefault="00000000" w:rsidRPr="00000000" w14:paraId="00000897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4.   El sistema presenta el detalle o calendario cuando corresponde.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9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9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  A1. Si no existe información disponible, el sistema informa la situación.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9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9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RN1. La información mostrada debe corresponder al técnico seleccionado cuando aplique.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A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A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Gestor puede visualizar la información indicada.</w:t>
            </w:r>
          </w:p>
        </w:tc>
      </w:tr>
    </w:tbl>
    <w:p w:rsidR="00000000" w:rsidDel="00000000" w:rsidP="00000000" w:rsidRDefault="00000000" w:rsidRPr="00000000" w14:paraId="000008A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spacing w:after="60" w:lineRule="auto"/>
        <w:rPr/>
      </w:pPr>
      <w:r w:rsidDel="00000000" w:rsidR="00000000" w:rsidRPr="00000000">
        <w:rPr>
          <w:b w:val="1"/>
          <w:bCs w:val="1"/>
          <w:color w:val="002080"/>
          <w:sz w:val="25"/>
          <w:szCs w:val="25"/>
          <w:rtl w:val="0"/>
        </w:rPr>
        <w:t xml:space="preserve">CU059</w:t>
      </w:r>
      <w:r w:rsidDel="00000000" w:rsidR="00000000" w:rsidRPr="00000000">
        <w:rPr>
          <w:rtl w:val="0"/>
        </w:rPr>
      </w:r>
    </w:p>
    <w:tbl>
      <w:tblPr>
        <w:tblStyle w:val="Table59"/>
        <w:tblW w:w="9648.0" w:type="dxa"/>
        <w:jc w:val="center"/>
        <w:tblBorders>
          <w:top w:color="3e4da0" w:space="0" w:sz="8" w:val="single"/>
          <w:left w:color="3e4da0" w:space="0" w:sz="8" w:val="single"/>
          <w:bottom w:color="3e4da0" w:space="0" w:sz="8" w:val="single"/>
          <w:right w:color="3e4da0" w:space="0" w:sz="8" w:val="single"/>
          <w:insideH w:color="3e4da0" w:space="0" w:sz="8" w:val="single"/>
          <w:insideV w:color="3e4da0" w:space="0" w:sz="8" w:val="single"/>
        </w:tblBorders>
        <w:tblLayout w:type="fixed"/>
        <w:tblLook w:val="0400"/>
      </w:tblPr>
      <w:tblGrid>
        <w:gridCol w:w="2880"/>
        <w:gridCol w:w="6768"/>
        <w:tblGridChange w:id="0">
          <w:tblGrid>
            <w:gridCol w:w="2880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A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A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A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CU059</w:t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A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Consultar calendario de técnicos  [GESTOR - Tecnicos calendario]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A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A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Permitir al Gestor visualizar el calendario o disponibilidad presentada para los técnicos.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A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B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Gestor debe haber iniciado sesión y tener acceso al módulo de técnicos.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B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B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información del técnico o calendario queda visible.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B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B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</w:rPr>
              <w:drawing>
                <wp:inline distB="114300" distT="114300" distL="114300" distR="114300">
                  <wp:extent cx="5972175" cy="4546600"/>
                  <wp:effectExtent b="0" l="0" r="0" t="0"/>
                  <wp:docPr id="52" name="image53.png"/>
                  <a:graphic>
                    <a:graphicData uri="http://schemas.openxmlformats.org/drawingml/2006/picture">
                      <pic:pic>
                        <pic:nvPicPr>
                          <pic:cNvPr id="0" name="image53.png"/>
                          <pic:cNvPicPr preferRelativeResize="0"/>
                        </pic:nvPicPr>
                        <pic:blipFill>
                          <a:blip r:embed="rId6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4546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A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1.   El Gestor accede al módulo de técnicos.</w:t>
            </w:r>
          </w:p>
          <w:p w:rsidR="00000000" w:rsidDel="00000000" w:rsidP="00000000" w:rsidRDefault="00000000" w:rsidRPr="00000000" w14:paraId="000008BB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2.   El sistema muestra la vista correspondiente.</w:t>
            </w:r>
          </w:p>
          <w:p w:rsidR="00000000" w:rsidDel="00000000" w:rsidP="00000000" w:rsidRDefault="00000000" w:rsidRPr="00000000" w14:paraId="000008BC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3.   El Gestor selecciona o revisa la información disponible.</w:t>
            </w:r>
          </w:p>
          <w:p w:rsidR="00000000" w:rsidDel="00000000" w:rsidP="00000000" w:rsidRDefault="00000000" w:rsidRPr="00000000" w14:paraId="000008BD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4.   El sistema presenta el detalle o calendario cuando corresponde.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B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C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  A1. Si no existe información disponible, el sistema informa la situación.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C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C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RN1. La información mostrada debe corresponder al técnico seleccionado cuando aplique.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C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C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Gestor puede visualizar la información indicada.</w:t>
            </w:r>
          </w:p>
        </w:tc>
      </w:tr>
    </w:tbl>
    <w:p w:rsidR="00000000" w:rsidDel="00000000" w:rsidP="00000000" w:rsidRDefault="00000000" w:rsidRPr="00000000" w14:paraId="000008C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spacing w:after="60" w:lineRule="auto"/>
        <w:rPr/>
      </w:pPr>
      <w:r w:rsidDel="00000000" w:rsidR="00000000" w:rsidRPr="00000000">
        <w:rPr>
          <w:b w:val="1"/>
          <w:bCs w:val="1"/>
          <w:color w:val="002080"/>
          <w:sz w:val="25"/>
          <w:szCs w:val="25"/>
          <w:rtl w:val="0"/>
        </w:rPr>
        <w:t xml:space="preserve">CU060</w:t>
      </w:r>
      <w:r w:rsidDel="00000000" w:rsidR="00000000" w:rsidRPr="00000000">
        <w:rPr>
          <w:rtl w:val="0"/>
        </w:rPr>
      </w:r>
    </w:p>
    <w:tbl>
      <w:tblPr>
        <w:tblStyle w:val="Table60"/>
        <w:tblW w:w="9648.0" w:type="dxa"/>
        <w:jc w:val="center"/>
        <w:tblBorders>
          <w:top w:color="3e4da0" w:space="0" w:sz="8" w:val="single"/>
          <w:left w:color="3e4da0" w:space="0" w:sz="8" w:val="single"/>
          <w:bottom w:color="3e4da0" w:space="0" w:sz="8" w:val="single"/>
          <w:right w:color="3e4da0" w:space="0" w:sz="8" w:val="single"/>
          <w:insideH w:color="3e4da0" w:space="0" w:sz="8" w:val="single"/>
          <w:insideV w:color="3e4da0" w:space="0" w:sz="8" w:val="single"/>
        </w:tblBorders>
        <w:tblLayout w:type="fixed"/>
        <w:tblLook w:val="0400"/>
      </w:tblPr>
      <w:tblGrid>
        <w:gridCol w:w="2880"/>
        <w:gridCol w:w="6768"/>
        <w:tblGridChange w:id="0">
          <w:tblGrid>
            <w:gridCol w:w="2880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C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D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D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CU060</w:t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D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Consultar notificaciones - Gestor  [GESTOR - Notificaciones]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D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D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Permitir al Gestor visualizar las notificaciones disponibles para su perfil.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D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D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Gestor debe haber iniciado sesión.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D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D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Las notificaciones quedan visibles para consulta.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D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E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</w:rPr>
              <w:drawing>
                <wp:inline distB="114300" distT="114300" distL="114300" distR="114300">
                  <wp:extent cx="5972175" cy="4508500"/>
                  <wp:effectExtent b="0" l="0" r="0" t="0"/>
                  <wp:docPr id="43" name="image36.png"/>
                  <a:graphic>
                    <a:graphicData uri="http://schemas.openxmlformats.org/drawingml/2006/picture">
                      <pic:pic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6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4508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2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1.   El Gestor selecciona «Notificaciones».</w:t>
            </w:r>
          </w:p>
          <w:p w:rsidR="00000000" w:rsidDel="00000000" w:rsidP="00000000" w:rsidRDefault="00000000" w:rsidRPr="00000000" w14:paraId="000008E3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2.   El sistema consulta los avisos disponibles.</w:t>
            </w:r>
          </w:p>
          <w:p w:rsidR="00000000" w:rsidDel="00000000" w:rsidP="00000000" w:rsidRDefault="00000000" w:rsidRPr="00000000" w14:paraId="000008E4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3.   El sistema muestra el listado.</w:t>
            </w:r>
          </w:p>
          <w:p w:rsidR="00000000" w:rsidDel="00000000" w:rsidP="00000000" w:rsidRDefault="00000000" w:rsidRPr="00000000" w14:paraId="000008E5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4.   El Gestor revisa las notificaciones.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E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E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  A1. Si no existen notificaciones, el sistema informa que no hay avisos disponibles.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E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E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RN1. Las notificaciones deben corresponder al contexto del Gestor.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E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F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Gestor puede consultar sus notificaciones.</w:t>
            </w:r>
          </w:p>
        </w:tc>
      </w:tr>
    </w:tbl>
    <w:p w:rsidR="00000000" w:rsidDel="00000000" w:rsidP="00000000" w:rsidRDefault="00000000" w:rsidRPr="00000000" w14:paraId="000008F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spacing w:after="60" w:lineRule="auto"/>
        <w:rPr/>
      </w:pPr>
      <w:r w:rsidDel="00000000" w:rsidR="00000000" w:rsidRPr="00000000">
        <w:rPr>
          <w:b w:val="1"/>
          <w:bCs w:val="1"/>
          <w:color w:val="002080"/>
          <w:sz w:val="25"/>
          <w:szCs w:val="25"/>
          <w:rtl w:val="0"/>
        </w:rPr>
        <w:t xml:space="preserve">CU061</w:t>
      </w:r>
      <w:r w:rsidDel="00000000" w:rsidR="00000000" w:rsidRPr="00000000">
        <w:rPr>
          <w:rtl w:val="0"/>
        </w:rPr>
      </w:r>
    </w:p>
    <w:tbl>
      <w:tblPr>
        <w:tblStyle w:val="Table61"/>
        <w:tblW w:w="9648.0" w:type="dxa"/>
        <w:jc w:val="center"/>
        <w:tblBorders>
          <w:top w:color="3e4da0" w:space="0" w:sz="8" w:val="single"/>
          <w:left w:color="3e4da0" w:space="0" w:sz="8" w:val="single"/>
          <w:bottom w:color="3e4da0" w:space="0" w:sz="8" w:val="single"/>
          <w:right w:color="3e4da0" w:space="0" w:sz="8" w:val="single"/>
          <w:insideH w:color="3e4da0" w:space="0" w:sz="8" w:val="single"/>
          <w:insideV w:color="3e4da0" w:space="0" w:sz="8" w:val="single"/>
        </w:tblBorders>
        <w:tblLayout w:type="fixed"/>
        <w:tblLook w:val="0400"/>
      </w:tblPr>
      <w:tblGrid>
        <w:gridCol w:w="2880"/>
        <w:gridCol w:w="6768"/>
        <w:tblGridChange w:id="0">
          <w:tblGrid>
            <w:gridCol w:w="2880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F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F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F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CU061</w:t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F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Visualizar inicio del Administrador  [WEB/INICIO ADM]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F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F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Permitir al Administrador acceder a su página principal.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F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8F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debe haber iniciado sesión con su perfil.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0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0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inicio administrativo queda disponible.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0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0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</w:rPr>
              <w:drawing>
                <wp:inline distB="114300" distT="114300" distL="114300" distR="114300">
                  <wp:extent cx="5972175" cy="5295900"/>
                  <wp:effectExtent b="0" l="0" r="0" t="0"/>
                  <wp:docPr id="68" name="image59.png"/>
                  <a:graphic>
                    <a:graphicData uri="http://schemas.openxmlformats.org/drawingml/2006/picture">
                      <pic:pic>
                        <pic:nvPicPr>
                          <pic:cNvPr id="0" name="image59.png"/>
                          <pic:cNvPicPr preferRelativeResize="0"/>
                        </pic:nvPicPr>
                        <pic:blipFill>
                          <a:blip r:embed="rId6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5295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8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1.   El Administrador inicia sesión.</w:t>
            </w:r>
          </w:p>
          <w:p w:rsidR="00000000" w:rsidDel="00000000" w:rsidP="00000000" w:rsidRDefault="00000000" w:rsidRPr="00000000" w14:paraId="00000909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2.   El sistema identifica su perfil.</w:t>
            </w:r>
          </w:p>
          <w:p w:rsidR="00000000" w:rsidDel="00000000" w:rsidP="00000000" w:rsidRDefault="00000000" w:rsidRPr="00000000" w14:paraId="0000090A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3.   El sistema muestra el inicio administrativo.</w:t>
            </w:r>
          </w:p>
          <w:p w:rsidR="00000000" w:rsidDel="00000000" w:rsidP="00000000" w:rsidRDefault="00000000" w:rsidRPr="00000000" w14:paraId="0000090B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4.   El Administrador revisa las opciones disponibles.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0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0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  A1. Si el perfil no está autorizado, el sistema no permite acceder a esta vista.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1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1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RN1. La vista debe estar restringida al perfil administrativo.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1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1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visualiza correctamente su inicio.</w:t>
            </w:r>
          </w:p>
        </w:tc>
      </w:tr>
    </w:tbl>
    <w:p w:rsidR="00000000" w:rsidDel="00000000" w:rsidP="00000000" w:rsidRDefault="00000000" w:rsidRPr="00000000" w14:paraId="000009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spacing w:after="60" w:lineRule="auto"/>
        <w:rPr/>
      </w:pPr>
      <w:r w:rsidDel="00000000" w:rsidR="00000000" w:rsidRPr="00000000">
        <w:rPr>
          <w:b w:val="1"/>
          <w:bCs w:val="1"/>
          <w:color w:val="002080"/>
          <w:sz w:val="25"/>
          <w:szCs w:val="25"/>
          <w:rtl w:val="0"/>
        </w:rPr>
        <w:t xml:space="preserve">CU0662</w:t>
      </w:r>
      <w:r w:rsidDel="00000000" w:rsidR="00000000" w:rsidRPr="00000000">
        <w:rPr>
          <w:rtl w:val="0"/>
        </w:rPr>
      </w:r>
    </w:p>
    <w:tbl>
      <w:tblPr>
        <w:tblStyle w:val="Table62"/>
        <w:tblW w:w="9648.0" w:type="dxa"/>
        <w:jc w:val="center"/>
        <w:tblBorders>
          <w:top w:color="3e4da0" w:space="0" w:sz="8" w:val="single"/>
          <w:left w:color="3e4da0" w:space="0" w:sz="8" w:val="single"/>
          <w:bottom w:color="3e4da0" w:space="0" w:sz="8" w:val="single"/>
          <w:right w:color="3e4da0" w:space="0" w:sz="8" w:val="single"/>
          <w:insideH w:color="3e4da0" w:space="0" w:sz="8" w:val="single"/>
          <w:insideV w:color="3e4da0" w:space="0" w:sz="8" w:val="single"/>
        </w:tblBorders>
        <w:tblLayout w:type="fixed"/>
        <w:tblLook w:val="0400"/>
      </w:tblPr>
      <w:tblGrid>
        <w:gridCol w:w="2880"/>
        <w:gridCol w:w="6768"/>
        <w:tblGridChange w:id="0">
          <w:tblGrid>
            <w:gridCol w:w="2880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1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1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1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CU062</w:t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2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Gestionar usuarios - Administrador  [ADM Usuarios]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2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2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Permitir al Administrador acceder al módulo de usuarios.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2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debe haber iniciado sesión con permisos administrativos.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2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gestión de usuarios queda disponible.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2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2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</w:rPr>
              <w:drawing>
                <wp:inline distB="114300" distT="114300" distL="114300" distR="114300">
                  <wp:extent cx="5972175" cy="4584700"/>
                  <wp:effectExtent b="0" l="0" r="0" t="0"/>
                  <wp:docPr id="51" name="image58.png"/>
                  <a:graphic>
                    <a:graphicData uri="http://schemas.openxmlformats.org/drawingml/2006/picture">
                      <pic:pic>
                        <pic:nvPicPr>
                          <pic:cNvPr id="0" name="image58.png"/>
                          <pic:cNvPicPr preferRelativeResize="0"/>
                        </pic:nvPicPr>
                        <pic:blipFill>
                          <a:blip r:embed="rId6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458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0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1.   El Administrador selecciona el módulo de usuarios.</w:t>
            </w:r>
          </w:p>
          <w:p w:rsidR="00000000" w:rsidDel="00000000" w:rsidP="00000000" w:rsidRDefault="00000000" w:rsidRPr="00000000" w14:paraId="00000931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2.   El sistema muestra la vista de gestión.</w:t>
            </w:r>
          </w:p>
          <w:p w:rsidR="00000000" w:rsidDel="00000000" w:rsidP="00000000" w:rsidRDefault="00000000" w:rsidRPr="00000000" w14:paraId="00000932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3.   El Administrador revisa los usuarios y acciones disponibles.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3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  A1. Si no puede cargarse la información, el sistema informa el error.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3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3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RN1. El módulo debe estar disponible solo para perfiles autorizados.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3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3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puede acceder a la gestión de usuarios.</w:t>
            </w:r>
          </w:p>
        </w:tc>
      </w:tr>
    </w:tbl>
    <w:p w:rsidR="00000000" w:rsidDel="00000000" w:rsidP="00000000" w:rsidRDefault="00000000" w:rsidRPr="00000000" w14:paraId="000009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spacing w:after="60" w:lineRule="auto"/>
        <w:rPr/>
      </w:pPr>
      <w:r w:rsidDel="00000000" w:rsidR="00000000" w:rsidRPr="00000000">
        <w:rPr>
          <w:b w:val="1"/>
          <w:bCs w:val="1"/>
          <w:color w:val="002080"/>
          <w:sz w:val="25"/>
          <w:szCs w:val="25"/>
          <w:rtl w:val="0"/>
        </w:rPr>
        <w:t xml:space="preserve">CU063</w:t>
      </w:r>
      <w:r w:rsidDel="00000000" w:rsidR="00000000" w:rsidRPr="00000000">
        <w:rPr>
          <w:rtl w:val="0"/>
        </w:rPr>
      </w:r>
    </w:p>
    <w:tbl>
      <w:tblPr>
        <w:tblStyle w:val="Table63"/>
        <w:tblW w:w="9648.0" w:type="dxa"/>
        <w:jc w:val="center"/>
        <w:tblBorders>
          <w:top w:color="3e4da0" w:space="0" w:sz="8" w:val="single"/>
          <w:left w:color="3e4da0" w:space="0" w:sz="8" w:val="single"/>
          <w:bottom w:color="3e4da0" w:space="0" w:sz="8" w:val="single"/>
          <w:right w:color="3e4da0" w:space="0" w:sz="8" w:val="single"/>
          <w:insideH w:color="3e4da0" w:space="0" w:sz="8" w:val="single"/>
          <w:insideV w:color="3e4da0" w:space="0" w:sz="8" w:val="single"/>
        </w:tblBorders>
        <w:tblLayout w:type="fixed"/>
        <w:tblLook w:val="0400"/>
      </w:tblPr>
      <w:tblGrid>
        <w:gridCol w:w="2880"/>
        <w:gridCol w:w="6768"/>
        <w:tblGridChange w:id="0">
          <w:tblGrid>
            <w:gridCol w:w="2880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4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4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4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CU063</w:t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4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Crear usuario Gestor  [ADM - crear usuarios Gestor]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4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4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Permitir al Administrador registrar un nuevo usuario con perfil Gestor.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4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4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debe haber iniciado sesión y acceder al módulo de usuarios.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4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5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usuario queda ingresado o confirmado según el estado de la pantalla.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5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5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</w:rPr>
              <w:drawing>
                <wp:inline distB="114300" distT="114300" distL="114300" distR="114300">
                  <wp:extent cx="5972175" cy="4559300"/>
                  <wp:effectExtent b="0" l="0" r="0" t="0"/>
                  <wp:docPr id="61" name="image62.png"/>
                  <a:graphic>
                    <a:graphicData uri="http://schemas.openxmlformats.org/drawingml/2006/picture">
                      <pic:pic>
                        <pic:nvPicPr>
                          <pic:cNvPr id="0" name="image62.png"/>
                          <pic:cNvPicPr preferRelativeResize="0"/>
                        </pic:nvPicPr>
                        <pic:blipFill>
                          <a:blip r:embed="rId6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455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55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1.   El Administrador accede a la opción de creación.</w:t>
            </w:r>
          </w:p>
          <w:p w:rsidR="00000000" w:rsidDel="00000000" w:rsidP="00000000" w:rsidRDefault="00000000" w:rsidRPr="00000000" w14:paraId="00000956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2.   El sistema muestra el formulario o resultado correspondiente.</w:t>
            </w:r>
          </w:p>
          <w:p w:rsidR="00000000" w:rsidDel="00000000" w:rsidP="00000000" w:rsidRDefault="00000000" w:rsidRPr="00000000" w14:paraId="00000957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3.   El Administrador completa o revisa la información.</w:t>
            </w:r>
          </w:p>
          <w:p w:rsidR="00000000" w:rsidDel="00000000" w:rsidP="00000000" w:rsidRDefault="00000000" w:rsidRPr="00000000" w14:paraId="00000958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4.   El sistema valida y procesa la acción cuando corresponde.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5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5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  A1. Si existen datos inválidos, el sistema solicita corregirlos.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5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6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RN1. La creación de usuarios debe estar restringida al perfil autorizado.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6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6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pantalla permite completar o confirmar la creación indicada.</w:t>
            </w:r>
          </w:p>
        </w:tc>
      </w:tr>
    </w:tbl>
    <w:p w:rsidR="00000000" w:rsidDel="00000000" w:rsidP="00000000" w:rsidRDefault="00000000" w:rsidRPr="00000000" w14:paraId="0000096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spacing w:after="60" w:lineRule="auto"/>
        <w:rPr/>
      </w:pPr>
      <w:r w:rsidDel="00000000" w:rsidR="00000000" w:rsidRPr="00000000">
        <w:rPr>
          <w:b w:val="1"/>
          <w:bCs w:val="1"/>
          <w:color w:val="002080"/>
          <w:sz w:val="25"/>
          <w:szCs w:val="25"/>
          <w:rtl w:val="0"/>
        </w:rPr>
        <w:t xml:space="preserve">CU064</w:t>
      </w:r>
      <w:r w:rsidDel="00000000" w:rsidR="00000000" w:rsidRPr="00000000">
        <w:rPr>
          <w:rtl w:val="0"/>
        </w:rPr>
      </w:r>
    </w:p>
    <w:tbl>
      <w:tblPr>
        <w:tblStyle w:val="Table64"/>
        <w:tblW w:w="9648.0" w:type="dxa"/>
        <w:jc w:val="center"/>
        <w:tblBorders>
          <w:top w:color="3e4da0" w:space="0" w:sz="8" w:val="single"/>
          <w:left w:color="3e4da0" w:space="0" w:sz="8" w:val="single"/>
          <w:bottom w:color="3e4da0" w:space="0" w:sz="8" w:val="single"/>
          <w:right w:color="3e4da0" w:space="0" w:sz="8" w:val="single"/>
          <w:insideH w:color="3e4da0" w:space="0" w:sz="8" w:val="single"/>
          <w:insideV w:color="3e4da0" w:space="0" w:sz="8" w:val="single"/>
        </w:tblBorders>
        <w:tblLayout w:type="fixed"/>
        <w:tblLook w:val="0400"/>
      </w:tblPr>
      <w:tblGrid>
        <w:gridCol w:w="2880"/>
        <w:gridCol w:w="6768"/>
        <w:tblGridChange w:id="0">
          <w:tblGrid>
            <w:gridCol w:w="2880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6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6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6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CU064</w:t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6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Crear usuario Técnico  [ADM - crear usuarios Técnico]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6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6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Permitir al Administrador registrar un nuevo usuario con perfil Técnico.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7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7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debe haber iniciado sesión y acceder al módulo de usuarios.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7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7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usuario queda ingresado o confirmado según el estado de la pantalla.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7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7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</w:rPr>
              <w:drawing>
                <wp:inline distB="114300" distT="114300" distL="114300" distR="114300">
                  <wp:extent cx="5972175" cy="4559300"/>
                  <wp:effectExtent b="0" l="0" r="0" t="0"/>
                  <wp:docPr id="45" name="image55.png"/>
                  <a:graphic>
                    <a:graphicData uri="http://schemas.openxmlformats.org/drawingml/2006/picture">
                      <pic:pic>
                        <pic:nvPicPr>
                          <pic:cNvPr id="0" name="image55.png"/>
                          <pic:cNvPicPr preferRelativeResize="0"/>
                        </pic:nvPicPr>
                        <pic:blipFill>
                          <a:blip r:embed="rId7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455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B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1.   El Administrador accede a la opción de creación.</w:t>
            </w:r>
          </w:p>
          <w:p w:rsidR="00000000" w:rsidDel="00000000" w:rsidP="00000000" w:rsidRDefault="00000000" w:rsidRPr="00000000" w14:paraId="0000097C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2.   El sistema muestra el formulario o resultado correspondiente.</w:t>
            </w:r>
          </w:p>
          <w:p w:rsidR="00000000" w:rsidDel="00000000" w:rsidP="00000000" w:rsidRDefault="00000000" w:rsidRPr="00000000" w14:paraId="0000097D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3.   El Administrador completa o revisa la información.</w:t>
            </w:r>
          </w:p>
          <w:p w:rsidR="00000000" w:rsidDel="00000000" w:rsidP="00000000" w:rsidRDefault="00000000" w:rsidRPr="00000000" w14:paraId="0000097E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4.   El sistema valida y procesa la acción cuando corresponde.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8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8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  A1. Si existen datos inválidos, el sistema solicita corregirlos.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8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8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RN1. La creación de usuarios debe estar restringida al perfil autorizado.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8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8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pantalla permite completar o confirmar la creación indicada.</w:t>
            </w:r>
          </w:p>
        </w:tc>
      </w:tr>
    </w:tbl>
    <w:p w:rsidR="00000000" w:rsidDel="00000000" w:rsidP="00000000" w:rsidRDefault="00000000" w:rsidRPr="00000000" w14:paraId="0000098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spacing w:after="60" w:lineRule="auto"/>
        <w:rPr/>
      </w:pPr>
      <w:r w:rsidDel="00000000" w:rsidR="00000000" w:rsidRPr="00000000">
        <w:rPr>
          <w:b w:val="1"/>
          <w:bCs w:val="1"/>
          <w:color w:val="002080"/>
          <w:sz w:val="25"/>
          <w:szCs w:val="25"/>
          <w:rtl w:val="0"/>
        </w:rPr>
        <w:t xml:space="preserve">CU065</w:t>
      </w:r>
      <w:r w:rsidDel="00000000" w:rsidR="00000000" w:rsidRPr="00000000">
        <w:rPr>
          <w:rtl w:val="0"/>
        </w:rPr>
      </w:r>
    </w:p>
    <w:tbl>
      <w:tblPr>
        <w:tblStyle w:val="Table65"/>
        <w:tblW w:w="9648.0" w:type="dxa"/>
        <w:jc w:val="center"/>
        <w:tblBorders>
          <w:top w:color="3e4da0" w:space="0" w:sz="8" w:val="single"/>
          <w:left w:color="3e4da0" w:space="0" w:sz="8" w:val="single"/>
          <w:bottom w:color="3e4da0" w:space="0" w:sz="8" w:val="single"/>
          <w:right w:color="3e4da0" w:space="0" w:sz="8" w:val="single"/>
          <w:insideH w:color="3e4da0" w:space="0" w:sz="8" w:val="single"/>
          <w:insideV w:color="3e4da0" w:space="0" w:sz="8" w:val="single"/>
        </w:tblBorders>
        <w:tblLayout w:type="fixed"/>
        <w:tblLook w:val="0400"/>
      </w:tblPr>
      <w:tblGrid>
        <w:gridCol w:w="2880"/>
        <w:gridCol w:w="6768"/>
        <w:tblGridChange w:id="0">
          <w:tblGrid>
            <w:gridCol w:w="2880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8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8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9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CU065</w:t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9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Confirmar creación de usuario  [ADM - crear usuarios - exito]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9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9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Informar al Administrador que el nuevo usuario fue creado correctamente.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9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9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debe haber iniciado sesión y acceder al módulo de usuarios.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9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9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usuario queda ingresado o confirmado según el estado de la pantalla.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9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A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</w:rPr>
              <w:drawing>
                <wp:inline distB="114300" distT="114300" distL="114300" distR="114300">
                  <wp:extent cx="5972175" cy="4584700"/>
                  <wp:effectExtent b="0" l="0" r="0" t="0"/>
                  <wp:docPr id="29" name="image41.png"/>
                  <a:graphic>
                    <a:graphicData uri="http://schemas.openxmlformats.org/drawingml/2006/picture">
                      <pic:pic>
                        <pic:nvPicPr>
                          <pic:cNvPr id="0" name="image41.png"/>
                          <pic:cNvPicPr preferRelativeResize="0"/>
                        </pic:nvPicPr>
                        <pic:blipFill>
                          <a:blip r:embed="rId7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458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1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1.   El Administrador accede a la opción de creación.</w:t>
            </w:r>
          </w:p>
          <w:p w:rsidR="00000000" w:rsidDel="00000000" w:rsidP="00000000" w:rsidRDefault="00000000" w:rsidRPr="00000000" w14:paraId="000009A2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2.   El sistema muestra el formulario o resultado correspondiente.</w:t>
            </w:r>
          </w:p>
          <w:p w:rsidR="00000000" w:rsidDel="00000000" w:rsidP="00000000" w:rsidRDefault="00000000" w:rsidRPr="00000000" w14:paraId="000009A3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3.   El Administrador completa o revisa la información.</w:t>
            </w:r>
          </w:p>
          <w:p w:rsidR="00000000" w:rsidDel="00000000" w:rsidP="00000000" w:rsidRDefault="00000000" w:rsidRPr="00000000" w14:paraId="000009A4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4.   El sistema valida y procesa la acción cuando corresponde.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A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A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  A1. Si existen datos inválidos, el sistema solicita corregirlos.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A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A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RN1. La creación de usuarios debe estar restringida al perfil autorizado.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A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B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pantalla permite completar o confirmar la creación indicada.</w:t>
            </w:r>
          </w:p>
        </w:tc>
      </w:tr>
    </w:tbl>
    <w:p w:rsidR="00000000" w:rsidDel="00000000" w:rsidP="00000000" w:rsidRDefault="00000000" w:rsidRPr="00000000" w14:paraId="000009B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spacing w:after="60" w:lineRule="auto"/>
        <w:rPr/>
      </w:pPr>
      <w:r w:rsidDel="00000000" w:rsidR="00000000" w:rsidRPr="00000000">
        <w:rPr>
          <w:b w:val="1"/>
          <w:bCs w:val="1"/>
          <w:color w:val="002080"/>
          <w:sz w:val="25"/>
          <w:szCs w:val="25"/>
          <w:rtl w:val="0"/>
        </w:rPr>
        <w:t xml:space="preserve">CU066</w:t>
      </w:r>
      <w:r w:rsidDel="00000000" w:rsidR="00000000" w:rsidRPr="00000000">
        <w:rPr>
          <w:rtl w:val="0"/>
        </w:rPr>
      </w:r>
    </w:p>
    <w:tbl>
      <w:tblPr>
        <w:tblStyle w:val="Table66"/>
        <w:tblW w:w="9648.0" w:type="dxa"/>
        <w:jc w:val="center"/>
        <w:tblBorders>
          <w:top w:color="3e4da0" w:space="0" w:sz="8" w:val="single"/>
          <w:left w:color="3e4da0" w:space="0" w:sz="8" w:val="single"/>
          <w:bottom w:color="3e4da0" w:space="0" w:sz="8" w:val="single"/>
          <w:right w:color="3e4da0" w:space="0" w:sz="8" w:val="single"/>
          <w:insideH w:color="3e4da0" w:space="0" w:sz="8" w:val="single"/>
          <w:insideV w:color="3e4da0" w:space="0" w:sz="8" w:val="single"/>
        </w:tblBorders>
        <w:tblLayout w:type="fixed"/>
        <w:tblLook w:val="0400"/>
      </w:tblPr>
      <w:tblGrid>
        <w:gridCol w:w="2880"/>
        <w:gridCol w:w="6768"/>
        <w:tblGridChange w:id="0">
          <w:tblGrid>
            <w:gridCol w:w="2880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B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B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B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CU066</w:t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B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Visualizar dashboard administrativo  [ADM Dashboard]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B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B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Permitir al Administrador consultar el dashboard disponible.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B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B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debe haber iniciado sesión y tener acceso al dashboard.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C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C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vista o configuración del dashboard queda disponible según la pantalla.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C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C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</w:rPr>
              <w:drawing>
                <wp:inline distB="114300" distT="114300" distL="114300" distR="114300">
                  <wp:extent cx="5972175" cy="4597400"/>
                  <wp:effectExtent b="0" l="0" r="0" t="0"/>
                  <wp:docPr id="2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7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459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C7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1.   El Administrador accede al dashboard o a su configuración.</w:t>
            </w:r>
          </w:p>
          <w:p w:rsidR="00000000" w:rsidDel="00000000" w:rsidP="00000000" w:rsidRDefault="00000000" w:rsidRPr="00000000" w14:paraId="000009C8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2.   El sistema muestra la vista correspondiente.</w:t>
            </w:r>
          </w:p>
          <w:p w:rsidR="00000000" w:rsidDel="00000000" w:rsidP="00000000" w:rsidRDefault="00000000" w:rsidRPr="00000000" w14:paraId="000009C9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3.   El Administrador revisa o completa las opciones disponibles.</w:t>
            </w:r>
          </w:p>
          <w:p w:rsidR="00000000" w:rsidDel="00000000" w:rsidP="00000000" w:rsidRDefault="00000000" w:rsidRPr="00000000" w14:paraId="000009CA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4.   El sistema procesa la acción cuando corresponde.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C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C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  A1. Si la información no puede cargarse, el sistema informa la situación.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D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D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RN1. El dashboard debe estar disponible únicamente para perfiles autorizados.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D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D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pantalla muestra o permite configurar el dashboard según el estado indicado.</w:t>
            </w:r>
          </w:p>
        </w:tc>
      </w:tr>
    </w:tbl>
    <w:p w:rsidR="00000000" w:rsidDel="00000000" w:rsidP="00000000" w:rsidRDefault="00000000" w:rsidRPr="00000000" w14:paraId="000009D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spacing w:after="60" w:lineRule="auto"/>
        <w:rPr/>
      </w:pPr>
      <w:r w:rsidDel="00000000" w:rsidR="00000000" w:rsidRPr="00000000">
        <w:rPr>
          <w:b w:val="1"/>
          <w:bCs w:val="1"/>
          <w:color w:val="002080"/>
          <w:sz w:val="25"/>
          <w:szCs w:val="25"/>
          <w:rtl w:val="0"/>
        </w:rPr>
        <w:t xml:space="preserve">CU067</w:t>
      </w:r>
      <w:r w:rsidDel="00000000" w:rsidR="00000000" w:rsidRPr="00000000">
        <w:rPr>
          <w:rtl w:val="0"/>
        </w:rPr>
      </w:r>
    </w:p>
    <w:tbl>
      <w:tblPr>
        <w:tblStyle w:val="Table67"/>
        <w:tblW w:w="9648.0" w:type="dxa"/>
        <w:jc w:val="center"/>
        <w:tblBorders>
          <w:top w:color="3e4da0" w:space="0" w:sz="8" w:val="single"/>
          <w:left w:color="3e4da0" w:space="0" w:sz="8" w:val="single"/>
          <w:bottom w:color="3e4da0" w:space="0" w:sz="8" w:val="single"/>
          <w:right w:color="3e4da0" w:space="0" w:sz="8" w:val="single"/>
          <w:insideH w:color="3e4da0" w:space="0" w:sz="8" w:val="single"/>
          <w:insideV w:color="3e4da0" w:space="0" w:sz="8" w:val="single"/>
        </w:tblBorders>
        <w:tblLayout w:type="fixed"/>
        <w:tblLook w:val="0400"/>
      </w:tblPr>
      <w:tblGrid>
        <w:gridCol w:w="2880"/>
        <w:gridCol w:w="6768"/>
        <w:tblGridChange w:id="0">
          <w:tblGrid>
            <w:gridCol w:w="2880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D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D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D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CU067</w:t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D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Crear dashboard  [ADM crear Dashboard]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D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E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Permitir al Administrador iniciar la configuración de un dashboard.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E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E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debe haber iniciado sesión y tener acceso al dashboard.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E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E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vista o configuración del dashboard queda disponible según la pantalla.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E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E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</w:rPr>
              <w:drawing>
                <wp:inline distB="114300" distT="114300" distL="114300" distR="114300">
                  <wp:extent cx="5972175" cy="4559300"/>
                  <wp:effectExtent b="0" l="0" r="0" t="0"/>
                  <wp:docPr id="39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7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455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ED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1.   El Administrador accede al dashboard o a su configuración.</w:t>
            </w:r>
          </w:p>
          <w:p w:rsidR="00000000" w:rsidDel="00000000" w:rsidP="00000000" w:rsidRDefault="00000000" w:rsidRPr="00000000" w14:paraId="000009EE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2.   El sistema muestra la vista correspondiente.</w:t>
            </w:r>
          </w:p>
          <w:p w:rsidR="00000000" w:rsidDel="00000000" w:rsidP="00000000" w:rsidRDefault="00000000" w:rsidRPr="00000000" w14:paraId="000009EF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3.   El Administrador revisa o completa las opciones disponibles.</w:t>
            </w:r>
          </w:p>
          <w:p w:rsidR="00000000" w:rsidDel="00000000" w:rsidP="00000000" w:rsidRDefault="00000000" w:rsidRPr="00000000" w14:paraId="000009F0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4.   El sistema procesa la acción cuando corresponde.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F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F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  A1. Si la información no puede cargarse, el sistema informa la situación.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F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F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RN1. El dashboard debe estar disponible únicamente para perfiles autorizados.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F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9F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pantalla muestra o permite configurar el dashboard según el estado indicado.</w:t>
            </w:r>
          </w:p>
        </w:tc>
      </w:tr>
    </w:tbl>
    <w:p w:rsidR="00000000" w:rsidDel="00000000" w:rsidP="00000000" w:rsidRDefault="00000000" w:rsidRPr="00000000" w14:paraId="000009F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spacing w:after="60" w:lineRule="auto"/>
        <w:rPr/>
      </w:pPr>
      <w:r w:rsidDel="00000000" w:rsidR="00000000" w:rsidRPr="00000000">
        <w:rPr>
          <w:b w:val="1"/>
          <w:bCs w:val="1"/>
          <w:color w:val="002080"/>
          <w:sz w:val="25"/>
          <w:szCs w:val="25"/>
          <w:rtl w:val="0"/>
        </w:rPr>
        <w:t xml:space="preserve">CU068</w:t>
      </w:r>
      <w:r w:rsidDel="00000000" w:rsidR="00000000" w:rsidRPr="00000000">
        <w:rPr>
          <w:rtl w:val="0"/>
        </w:rPr>
      </w:r>
    </w:p>
    <w:tbl>
      <w:tblPr>
        <w:tblStyle w:val="Table68"/>
        <w:tblW w:w="9648.0" w:type="dxa"/>
        <w:jc w:val="center"/>
        <w:tblBorders>
          <w:top w:color="3e4da0" w:space="0" w:sz="8" w:val="single"/>
          <w:left w:color="3e4da0" w:space="0" w:sz="8" w:val="single"/>
          <w:bottom w:color="3e4da0" w:space="0" w:sz="8" w:val="single"/>
          <w:right w:color="3e4da0" w:space="0" w:sz="8" w:val="single"/>
          <w:insideH w:color="3e4da0" w:space="0" w:sz="8" w:val="single"/>
          <w:insideV w:color="3e4da0" w:space="0" w:sz="8" w:val="single"/>
        </w:tblBorders>
        <w:tblLayout w:type="fixed"/>
        <w:tblLook w:val="0400"/>
      </w:tblPr>
      <w:tblGrid>
        <w:gridCol w:w="2880"/>
        <w:gridCol w:w="6768"/>
        <w:tblGridChange w:id="0">
          <w:tblGrid>
            <w:gridCol w:w="2880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0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0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0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CU068</w:t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0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Configurar segundo widget del dashboard  [ADM crear Dashboard sec widget]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0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0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Permitir al Administrador continuar la configuración del dashboard mediante el widget definido en esta pantalla.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0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0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debe haber iniciado sesión y tener acceso al dashboard.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0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0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vista o configuración del dashboard queda disponible según la pantalla.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1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1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</w:rPr>
              <w:drawing>
                <wp:inline distB="114300" distT="114300" distL="114300" distR="114300">
                  <wp:extent cx="5972175" cy="4559300"/>
                  <wp:effectExtent b="0" l="0" r="0" t="0"/>
                  <wp:docPr id="12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7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455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13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1.   El Administrador accede al dashboard o a su configuración.</w:t>
            </w:r>
          </w:p>
          <w:p w:rsidR="00000000" w:rsidDel="00000000" w:rsidP="00000000" w:rsidRDefault="00000000" w:rsidRPr="00000000" w14:paraId="00000A14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2.   El sistema muestra la vista correspondiente.</w:t>
            </w:r>
          </w:p>
          <w:p w:rsidR="00000000" w:rsidDel="00000000" w:rsidP="00000000" w:rsidRDefault="00000000" w:rsidRPr="00000000" w14:paraId="00000A15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3.   El Administrador revisa o completa las opciones disponibles.</w:t>
            </w:r>
          </w:p>
          <w:p w:rsidR="00000000" w:rsidDel="00000000" w:rsidP="00000000" w:rsidRDefault="00000000" w:rsidRPr="00000000" w14:paraId="00000A16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4.   El sistema procesa la acción cuando corresponde.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1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1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  A1. Si la información no puede cargarse, el sistema informa la situación.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1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1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RN1. El dashboard debe estar disponible únicamente para perfiles autorizados.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2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2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pantalla muestra o permite configurar el dashboard según el estado indicado.</w:t>
            </w:r>
          </w:p>
        </w:tc>
      </w:tr>
    </w:tbl>
    <w:p w:rsidR="00000000" w:rsidDel="00000000" w:rsidP="00000000" w:rsidRDefault="00000000" w:rsidRPr="00000000" w14:paraId="00000A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spacing w:after="60" w:lineRule="auto"/>
        <w:rPr/>
      </w:pPr>
      <w:r w:rsidDel="00000000" w:rsidR="00000000" w:rsidRPr="00000000">
        <w:rPr>
          <w:b w:val="1"/>
          <w:bCs w:val="1"/>
          <w:color w:val="002080"/>
          <w:sz w:val="25"/>
          <w:szCs w:val="25"/>
          <w:rtl w:val="0"/>
        </w:rPr>
        <w:t xml:space="preserve">CU069</w:t>
      </w:r>
      <w:r w:rsidDel="00000000" w:rsidR="00000000" w:rsidRPr="00000000">
        <w:rPr>
          <w:rtl w:val="0"/>
        </w:rPr>
      </w:r>
    </w:p>
    <w:tbl>
      <w:tblPr>
        <w:tblStyle w:val="Table69"/>
        <w:tblW w:w="9648.0" w:type="dxa"/>
        <w:jc w:val="center"/>
        <w:tblBorders>
          <w:top w:color="3e4da0" w:space="0" w:sz="8" w:val="single"/>
          <w:left w:color="3e4da0" w:space="0" w:sz="8" w:val="single"/>
          <w:bottom w:color="3e4da0" w:space="0" w:sz="8" w:val="single"/>
          <w:right w:color="3e4da0" w:space="0" w:sz="8" w:val="single"/>
          <w:insideH w:color="3e4da0" w:space="0" w:sz="8" w:val="single"/>
          <w:insideV w:color="3e4da0" w:space="0" w:sz="8" w:val="single"/>
        </w:tblBorders>
        <w:tblLayout w:type="fixed"/>
        <w:tblLook w:val="0400"/>
      </w:tblPr>
      <w:tblGrid>
        <w:gridCol w:w="2880"/>
        <w:gridCol w:w="6768"/>
        <w:tblGridChange w:id="0">
          <w:tblGrid>
            <w:gridCol w:w="2880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2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2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CU069</w:t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2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Confirmar creación de dashboard  [ADM crear Dashboard confirmar.]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2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Permitir al Administrador confirmar la configuración definida para el dashboard.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2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3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debe haber iniciado sesión y tener acceso al dashboard.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3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vista o configuración del dashboard queda disponible según la pantalla.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3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3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</w:rPr>
              <w:drawing>
                <wp:inline distB="114300" distT="114300" distL="114300" distR="114300">
                  <wp:extent cx="5972175" cy="4584700"/>
                  <wp:effectExtent b="0" l="0" r="0" t="0"/>
                  <wp:docPr id="60" name="image50.png"/>
                  <a:graphic>
                    <a:graphicData uri="http://schemas.openxmlformats.org/drawingml/2006/picture">
                      <pic:pic>
                        <pic:nvPicPr>
                          <pic:cNvPr id="0" name="image50.png"/>
                          <pic:cNvPicPr preferRelativeResize="0"/>
                        </pic:nvPicPr>
                        <pic:blipFill>
                          <a:blip r:embed="rId7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458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39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1.   El Administrador accede al dashboard o a su configuración.</w:t>
            </w:r>
          </w:p>
          <w:p w:rsidR="00000000" w:rsidDel="00000000" w:rsidP="00000000" w:rsidRDefault="00000000" w:rsidRPr="00000000" w14:paraId="00000A3A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2.   El sistema muestra la vista correspondiente.</w:t>
            </w:r>
          </w:p>
          <w:p w:rsidR="00000000" w:rsidDel="00000000" w:rsidP="00000000" w:rsidRDefault="00000000" w:rsidRPr="00000000" w14:paraId="00000A3B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3.   El Administrador revisa o completa las opciones disponibles.</w:t>
            </w:r>
          </w:p>
          <w:p w:rsidR="00000000" w:rsidDel="00000000" w:rsidP="00000000" w:rsidRDefault="00000000" w:rsidRPr="00000000" w14:paraId="00000A3C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4.   El sistema procesa la acción cuando corresponde.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3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4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  A1. Si la información no puede cargarse, el sistema informa la situación.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4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4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RN1. El dashboard debe estar disponible únicamente para perfiles autorizados.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4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4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pantalla muestra o permite configurar el dashboard según el estado indicado.</w:t>
            </w:r>
          </w:p>
        </w:tc>
      </w:tr>
    </w:tbl>
    <w:p w:rsidR="00000000" w:rsidDel="00000000" w:rsidP="00000000" w:rsidRDefault="00000000" w:rsidRPr="00000000" w14:paraId="00000A4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spacing w:after="60" w:lineRule="auto"/>
        <w:rPr/>
      </w:pPr>
      <w:r w:rsidDel="00000000" w:rsidR="00000000" w:rsidRPr="00000000">
        <w:rPr>
          <w:b w:val="1"/>
          <w:bCs w:val="1"/>
          <w:color w:val="002080"/>
          <w:sz w:val="25"/>
          <w:szCs w:val="25"/>
          <w:rtl w:val="0"/>
        </w:rPr>
        <w:t xml:space="preserve">CU070</w:t>
      </w:r>
      <w:r w:rsidDel="00000000" w:rsidR="00000000" w:rsidRPr="00000000">
        <w:rPr>
          <w:rtl w:val="0"/>
        </w:rPr>
      </w:r>
    </w:p>
    <w:tbl>
      <w:tblPr>
        <w:tblStyle w:val="Table70"/>
        <w:tblW w:w="9648.0" w:type="dxa"/>
        <w:jc w:val="center"/>
        <w:tblBorders>
          <w:top w:color="3e4da0" w:space="0" w:sz="8" w:val="single"/>
          <w:left w:color="3e4da0" w:space="0" w:sz="8" w:val="single"/>
          <w:bottom w:color="3e4da0" w:space="0" w:sz="8" w:val="single"/>
          <w:right w:color="3e4da0" w:space="0" w:sz="8" w:val="single"/>
          <w:insideH w:color="3e4da0" w:space="0" w:sz="8" w:val="single"/>
          <w:insideV w:color="3e4da0" w:space="0" w:sz="8" w:val="single"/>
        </w:tblBorders>
        <w:tblLayout w:type="fixed"/>
        <w:tblLook w:val="0400"/>
      </w:tblPr>
      <w:tblGrid>
        <w:gridCol w:w="2880"/>
        <w:gridCol w:w="6768"/>
        <w:tblGridChange w:id="0">
          <w:tblGrid>
            <w:gridCol w:w="2880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4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4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4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CU070</w:t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4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Visualizar dashboard administrativo - resultado  [ADM Dashboard 1]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5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5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Permitir al Administrador visualizar la variante final del dashboard definida en el mockup.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5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5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debe haber iniciado sesión y tener acceso al dashboard.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5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5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vista o configuración del dashboard queda disponible según la pantalla.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5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5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5a5a5a"/>
                <w:sz w:val="18"/>
                <w:szCs w:val="18"/>
              </w:rPr>
              <w:drawing>
                <wp:inline distB="114300" distT="114300" distL="114300" distR="114300">
                  <wp:extent cx="5972175" cy="4559300"/>
                  <wp:effectExtent b="0" l="0" r="0" t="0"/>
                  <wp:docPr id="5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7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455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5F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1.   El Administrador accede al dashboard o a su configuración.</w:t>
            </w:r>
          </w:p>
          <w:p w:rsidR="00000000" w:rsidDel="00000000" w:rsidP="00000000" w:rsidRDefault="00000000" w:rsidRPr="00000000" w14:paraId="00000A60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2.   El sistema muestra la vista correspondiente.</w:t>
            </w:r>
          </w:p>
          <w:p w:rsidR="00000000" w:rsidDel="00000000" w:rsidP="00000000" w:rsidRDefault="00000000" w:rsidRPr="00000000" w14:paraId="00000A61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3.   El Administrador revisa o completa las opciones disponibles.</w:t>
            </w:r>
          </w:p>
          <w:p w:rsidR="00000000" w:rsidDel="00000000" w:rsidP="00000000" w:rsidRDefault="00000000" w:rsidRPr="00000000" w14:paraId="00000A62">
            <w:pPr>
              <w:spacing w:after="0" w:before="0" w:lineRule="auto"/>
              <w:ind w:left="317" w:firstLine="0"/>
              <w:rPr/>
            </w:pPr>
            <w:r w:rsidDel="00000000" w:rsidR="00000000" w:rsidRPr="00000000">
              <w:rPr>
                <w:rtl w:val="0"/>
              </w:rPr>
              <w:t xml:space="preserve">4.   El sistema procesa la acción cuando corresponde.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6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6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  A1. Si la información no puede cargarse, el sistema informa la situación.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6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6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RN1. El dashboard debe estar disponible únicamente para perfiles autorizados.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9c9c9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6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A6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pantalla muestra o permite configurar el dashboard según el estado indicado.</w:t>
            </w:r>
          </w:p>
        </w:tc>
      </w:tr>
    </w:tbl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47" w:top="547" w:left="749" w:right="74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7"/>
        <w:szCs w:val="17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3.png"/><Relationship Id="rId42" Type="http://schemas.openxmlformats.org/officeDocument/2006/relationships/image" Target="media/image18.png"/><Relationship Id="rId41" Type="http://schemas.openxmlformats.org/officeDocument/2006/relationships/image" Target="media/image33.png"/><Relationship Id="rId44" Type="http://schemas.openxmlformats.org/officeDocument/2006/relationships/image" Target="media/image54.png"/><Relationship Id="rId43" Type="http://schemas.openxmlformats.org/officeDocument/2006/relationships/image" Target="media/image46.png"/><Relationship Id="rId46" Type="http://schemas.openxmlformats.org/officeDocument/2006/relationships/image" Target="media/image14.png"/><Relationship Id="rId45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48" Type="http://schemas.openxmlformats.org/officeDocument/2006/relationships/image" Target="media/image5.png"/><Relationship Id="rId47" Type="http://schemas.openxmlformats.org/officeDocument/2006/relationships/image" Target="media/image27.png"/><Relationship Id="rId4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4.png"/><Relationship Id="rId8" Type="http://schemas.openxmlformats.org/officeDocument/2006/relationships/image" Target="media/image40.png"/><Relationship Id="rId73" Type="http://schemas.openxmlformats.org/officeDocument/2006/relationships/image" Target="media/image30.png"/><Relationship Id="rId72" Type="http://schemas.openxmlformats.org/officeDocument/2006/relationships/image" Target="media/image17.png"/><Relationship Id="rId31" Type="http://schemas.openxmlformats.org/officeDocument/2006/relationships/image" Target="media/image11.png"/><Relationship Id="rId75" Type="http://schemas.openxmlformats.org/officeDocument/2006/relationships/image" Target="media/image50.png"/><Relationship Id="rId30" Type="http://schemas.openxmlformats.org/officeDocument/2006/relationships/image" Target="media/image21.png"/><Relationship Id="rId74" Type="http://schemas.openxmlformats.org/officeDocument/2006/relationships/image" Target="media/image9.png"/><Relationship Id="rId33" Type="http://schemas.openxmlformats.org/officeDocument/2006/relationships/image" Target="media/image45.png"/><Relationship Id="rId32" Type="http://schemas.openxmlformats.org/officeDocument/2006/relationships/image" Target="media/image39.png"/><Relationship Id="rId76" Type="http://schemas.openxmlformats.org/officeDocument/2006/relationships/image" Target="media/image35.png"/><Relationship Id="rId35" Type="http://schemas.openxmlformats.org/officeDocument/2006/relationships/image" Target="media/image13.png"/><Relationship Id="rId34" Type="http://schemas.openxmlformats.org/officeDocument/2006/relationships/image" Target="media/image48.png"/><Relationship Id="rId71" Type="http://schemas.openxmlformats.org/officeDocument/2006/relationships/image" Target="media/image41.png"/><Relationship Id="rId70" Type="http://schemas.openxmlformats.org/officeDocument/2006/relationships/image" Target="media/image55.png"/><Relationship Id="rId37" Type="http://schemas.openxmlformats.org/officeDocument/2006/relationships/image" Target="media/image38.png"/><Relationship Id="rId36" Type="http://schemas.openxmlformats.org/officeDocument/2006/relationships/image" Target="media/image1.png"/><Relationship Id="rId39" Type="http://schemas.openxmlformats.org/officeDocument/2006/relationships/image" Target="media/image12.png"/><Relationship Id="rId38" Type="http://schemas.openxmlformats.org/officeDocument/2006/relationships/image" Target="media/image47.png"/><Relationship Id="rId62" Type="http://schemas.openxmlformats.org/officeDocument/2006/relationships/image" Target="media/image4.png"/><Relationship Id="rId61" Type="http://schemas.openxmlformats.org/officeDocument/2006/relationships/image" Target="media/image65.png"/><Relationship Id="rId20" Type="http://schemas.openxmlformats.org/officeDocument/2006/relationships/image" Target="media/image20.png"/><Relationship Id="rId64" Type="http://schemas.openxmlformats.org/officeDocument/2006/relationships/image" Target="media/image42.png"/><Relationship Id="rId63" Type="http://schemas.openxmlformats.org/officeDocument/2006/relationships/image" Target="media/image32.png"/><Relationship Id="rId22" Type="http://schemas.openxmlformats.org/officeDocument/2006/relationships/image" Target="media/image68.png"/><Relationship Id="rId66" Type="http://schemas.openxmlformats.org/officeDocument/2006/relationships/image" Target="media/image36.png"/><Relationship Id="rId21" Type="http://schemas.openxmlformats.org/officeDocument/2006/relationships/image" Target="media/image28.png"/><Relationship Id="rId65" Type="http://schemas.openxmlformats.org/officeDocument/2006/relationships/image" Target="media/image53.png"/><Relationship Id="rId24" Type="http://schemas.openxmlformats.org/officeDocument/2006/relationships/image" Target="media/image63.png"/><Relationship Id="rId68" Type="http://schemas.openxmlformats.org/officeDocument/2006/relationships/image" Target="media/image58.png"/><Relationship Id="rId23" Type="http://schemas.openxmlformats.org/officeDocument/2006/relationships/image" Target="media/image37.png"/><Relationship Id="rId67" Type="http://schemas.openxmlformats.org/officeDocument/2006/relationships/image" Target="media/image59.png"/><Relationship Id="rId60" Type="http://schemas.openxmlformats.org/officeDocument/2006/relationships/image" Target="media/image26.png"/><Relationship Id="rId26" Type="http://schemas.openxmlformats.org/officeDocument/2006/relationships/image" Target="media/image29.png"/><Relationship Id="rId25" Type="http://schemas.openxmlformats.org/officeDocument/2006/relationships/image" Target="media/image61.png"/><Relationship Id="rId69" Type="http://schemas.openxmlformats.org/officeDocument/2006/relationships/image" Target="media/image62.png"/><Relationship Id="rId28" Type="http://schemas.openxmlformats.org/officeDocument/2006/relationships/image" Target="media/image22.png"/><Relationship Id="rId27" Type="http://schemas.openxmlformats.org/officeDocument/2006/relationships/image" Target="media/image52.png"/><Relationship Id="rId29" Type="http://schemas.openxmlformats.org/officeDocument/2006/relationships/image" Target="media/image66.png"/><Relationship Id="rId51" Type="http://schemas.openxmlformats.org/officeDocument/2006/relationships/image" Target="media/image3.png"/><Relationship Id="rId50" Type="http://schemas.openxmlformats.org/officeDocument/2006/relationships/image" Target="media/image56.png"/><Relationship Id="rId53" Type="http://schemas.openxmlformats.org/officeDocument/2006/relationships/image" Target="media/image49.png"/><Relationship Id="rId52" Type="http://schemas.openxmlformats.org/officeDocument/2006/relationships/image" Target="media/image8.png"/><Relationship Id="rId11" Type="http://schemas.openxmlformats.org/officeDocument/2006/relationships/image" Target="media/image15.png"/><Relationship Id="rId55" Type="http://schemas.openxmlformats.org/officeDocument/2006/relationships/image" Target="media/image2.png"/><Relationship Id="rId10" Type="http://schemas.openxmlformats.org/officeDocument/2006/relationships/image" Target="media/image31.png"/><Relationship Id="rId54" Type="http://schemas.openxmlformats.org/officeDocument/2006/relationships/image" Target="media/image57.png"/><Relationship Id="rId13" Type="http://schemas.openxmlformats.org/officeDocument/2006/relationships/image" Target="media/image25.png"/><Relationship Id="rId57" Type="http://schemas.openxmlformats.org/officeDocument/2006/relationships/image" Target="media/image16.png"/><Relationship Id="rId12" Type="http://schemas.openxmlformats.org/officeDocument/2006/relationships/image" Target="media/image34.png"/><Relationship Id="rId56" Type="http://schemas.openxmlformats.org/officeDocument/2006/relationships/image" Target="media/image10.png"/><Relationship Id="rId15" Type="http://schemas.openxmlformats.org/officeDocument/2006/relationships/image" Target="media/image70.png"/><Relationship Id="rId59" Type="http://schemas.openxmlformats.org/officeDocument/2006/relationships/image" Target="media/image60.png"/><Relationship Id="rId14" Type="http://schemas.openxmlformats.org/officeDocument/2006/relationships/image" Target="media/image23.png"/><Relationship Id="rId58" Type="http://schemas.openxmlformats.org/officeDocument/2006/relationships/image" Target="media/image24.png"/><Relationship Id="rId17" Type="http://schemas.openxmlformats.org/officeDocument/2006/relationships/image" Target="media/image67.png"/><Relationship Id="rId16" Type="http://schemas.openxmlformats.org/officeDocument/2006/relationships/image" Target="media/image51.png"/><Relationship Id="rId19" Type="http://schemas.openxmlformats.org/officeDocument/2006/relationships/image" Target="media/image69.png"/><Relationship Id="rId18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VXS9MCUcp4nWAKrLJXDrH6xT0A==">CgMxLjA4AHIhMTZCMVFjaXh6aDc5cDZzcmFTZ1lhc0xlYWRDaGRQemd4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